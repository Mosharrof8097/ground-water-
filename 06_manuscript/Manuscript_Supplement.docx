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Supplementary material</w:t>
      </w:r>
    </w:p>
    <w:p>
      <w:r>
        <w:t>Supporting tables and methodological detail for *Surrogate screening of trace metals in Bangladesh groundwater*. Every table is generated by the analysis code and read from disk; none is transcribed by hand. The pipeline that produces them is at https://github.com/Mosharrof8097/ground-water-.</w:t>
      </w:r>
    </w:p>
    <w:p>
      <w:pPr>
        <w:pStyle w:val="Heading2"/>
      </w:pPr>
      <w:r>
        <w:t>S1. Censoring read two ways</w:t>
      </w:r>
    </w:p>
    <w:p>
      <w:r>
        <w:t>The paper argues that a detection limit read as though it were a measurement can manufacture structure as readily as it can hide it. Both cases below come from this analysis and are reported in full so the claim can be checked.</w:t>
      </w:r>
    </w:p>
    <w:p>
      <w:pPr>
        <w:spacing w:line="240" w:lineRule="auto" w:after="200"/>
        <w:jc w:val="left"/>
      </w:pPr>
      <w:r>
        <w:rPr>
          <w:b/>
          <w:sz w:val="20"/>
        </w:rPr>
        <w:t>Table S1. Two cases in which reading a detection limit as a measurement creates structure that is not there.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shd w:val="clear" w:fill="D9D9D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case</w:t>
            </w:r>
          </w:p>
        </w:tc>
        <w:tc>
          <w:tcPr>
            <w:tcW w:type="dxa" w:w="1337"/>
            <w:shd w:val="clear" w:fill="D9D9D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test</w:t>
            </w:r>
          </w:p>
        </w:tc>
        <w:tc>
          <w:tcPr>
            <w:tcW w:type="dxa" w:w="1337"/>
            <w:shd w:val="clear" w:fill="D9D9D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censoring in that column</w:t>
            </w:r>
          </w:p>
        </w:tc>
        <w:tc>
          <w:tcPr>
            <w:tcW w:type="dxa" w:w="1337"/>
            <w:shd w:val="clear" w:fill="D9D9D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reading the limit as a measurement</w:t>
            </w:r>
          </w:p>
        </w:tc>
        <w:tc>
          <w:tcPr>
            <w:tcW w:type="dxa" w:w="1337"/>
            <w:shd w:val="clear" w:fill="D9D9D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respecting the censoring flag</w:t>
            </w:r>
          </w:p>
        </w:tc>
        <w:tc>
          <w:tcPr>
            <w:tcW w:type="dxa" w:w="1337"/>
            <w:shd w:val="clear" w:fill="D9D9D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where the rest went</w:t>
            </w:r>
          </w:p>
        </w:tc>
        <w:tc>
          <w:tcPr>
            <w:tcW w:type="dxa" w:w="1337"/>
            <w:shd w:val="clear" w:fill="D9D9D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evidence</w:t>
            </w:r>
          </w:p>
        </w:tc>
      </w:tr>
      <w:tr>
        <w:tc>
          <w:tcPr>
            <w:tcW w:type="dxa" w:w="133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Redox class: nitrate-reducing</w:t>
            </w:r>
          </w:p>
        </w:tc>
        <w:tc>
          <w:tcPr>
            <w:tcW w:type="dxa" w:w="133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NO3-N at or above 0.5 mg/L</w:t>
            </w:r>
          </w:p>
        </w:tc>
        <w:tc>
          <w:tcPr>
            <w:tcW w:type="dxa" w:w="133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80 % of wells, limits 0.3 and 0.5 mg/L</w:t>
            </w:r>
          </w:p>
        </w:tc>
        <w:tc>
          <w:tcPr>
            <w:tcW w:type="dxa" w:w="133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65 wells</w:t>
            </w:r>
          </w:p>
        </w:tc>
        <w:tc>
          <w:tcPr>
            <w:tcW w:type="dxa" w:w="133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2 wells</w:t>
            </w:r>
          </w:p>
        </w:tc>
        <w:tc>
          <w:tcPr>
            <w:tcW w:type="dxa" w:w="133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63 wells to mixed (anoxic)</w:t>
            </w:r>
          </w:p>
        </w:tc>
        <w:tc>
          <w:tcPr>
            <w:tcW w:type="dxa" w:w="133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median Fe 1.4 mg/L in the wells the naive test admits</w:t>
            </w:r>
          </w:p>
        </w:tc>
      </w:tr>
      <w:tr>
        <w:tc>
          <w:tcPr>
            <w:tcW w:type="dxa" w:w="133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Arsenic log-scale skill, 8 spatial blocks, REF tier</w:t>
            </w:r>
          </w:p>
        </w:tc>
        <w:tc>
          <w:tcPr>
            <w:tcW w:type="dxa" w:w="133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held-out log-scale R² above zero</w:t>
            </w:r>
          </w:p>
        </w:tc>
        <w:tc>
          <w:tcPr>
            <w:tcW w:type="dxa" w:w="133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34 % of wells, limits 0.5 and 6.0 µg/L</w:t>
            </w:r>
          </w:p>
        </w:tc>
        <w:tc>
          <w:tcPr>
            <w:tcW w:type="dxa" w:w="133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R² = +0.227</w:t>
            </w:r>
          </w:p>
        </w:tc>
        <w:tc>
          <w:tcPr>
            <w:tcW w:type="dxa" w:w="133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R² = +0.022 on measured wells only</w:t>
            </w:r>
          </w:p>
        </w:tc>
        <w:tc>
          <w:tcPr>
            <w:tcW w:type="dxa" w:w="133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not applicable</w:t>
            </w:r>
          </w:p>
        </w:tc>
        <w:tc>
          <w:tcPr>
            <w:tcW w:type="dxa" w:w="133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Wilcoxon p = 0.42 against zero</w:t>
            </w:r>
          </w:p>
        </w:tc>
      </w:tr>
    </w:tbl>
    <w:p/>
    <w:p>
      <w:r>
        <w:t>In the first case the test is nitrate at or above 0.5 mg/L. Nitrate is censored in 80 % of these wells at limits of 0.3 and 0.5 mg/L, so a well reported as "&lt; 0.5" carries the value 0.5 and passes. In the second the target is modelled on a log scale, where the lower tail carries disproportionate weight and the split between the two arsenic detection limits of 0.5 and 6.0 µg/L is itself learnable. Neither survives when the censoring flag is respected.</w:t>
      </w:r>
    </w:p>
    <w:p>
      <w:pPr>
        <w:pStyle w:val="Heading2"/>
      </w:pPr>
      <w:r>
        <w:t>S2. Full feasibility matrix</w:t>
      </w:r>
    </w:p>
    <w:p>
      <w:r>
        <w:t>Every target and tier under random cross validation, with the model family selected inside the fold, the fold standard deviation, the Wilcoxon p value against a mean baseline and the Benjamini-Hochberg decision.</w:t>
      </w:r>
    </w:p>
    <w:p>
      <w:pPr>
        <w:sectPr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spacing w:line="240" w:lineRule="auto" w:after="200"/>
        <w:jc w:val="left"/>
      </w:pPr>
      <w:r>
        <w:rPr>
          <w:b/>
          <w:sz w:val="20"/>
        </w:rPr>
        <w:t>Table S2. Feasibility of every target and tier under random cross validation, with the model family selected inside the fold.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left w:w="40" w:type="dxa"/>
          <w:right w:w="40" w:type="dxa"/>
        </w:tblCellMar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423"/>
            <w:shd w:val="clear" w:fill="D9D9D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b/>
                <w:sz w:val="14"/>
              </w:rPr>
            </w:r>
            <w:r>
              <w:rPr>
                <w:rFonts w:ascii="Times New Roman" w:hAnsi="Times New Roman"/>
                <w:b/>
                <w:sz w:val="14"/>
              </w:rPr>
              <w:t>target</w:t>
            </w:r>
          </w:p>
        </w:tc>
        <w:tc>
          <w:tcPr>
            <w:tcW w:type="dxa" w:w="1550"/>
            <w:shd w:val="clear" w:fill="D9D9D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b/>
                <w:sz w:val="14"/>
              </w:rPr>
            </w:r>
            <w:r>
              <w:rPr>
                <w:rFonts w:ascii="Times New Roman" w:hAnsi="Times New Roman"/>
                <w:b/>
                <w:sz w:val="14"/>
              </w:rPr>
              <w:t>tier</w:t>
            </w:r>
          </w:p>
        </w:tc>
        <w:tc>
          <w:tcPr>
            <w:tcW w:type="dxa" w:w="423"/>
            <w:shd w:val="clear" w:fill="D9D9D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b/>
                <w:sz w:val="14"/>
              </w:rPr>
            </w:r>
            <w:r>
              <w:rPr>
                <w:rFonts w:ascii="Times New Roman" w:hAnsi="Times New Roman"/>
                <w:b/>
                <w:sz w:val="14"/>
              </w:rPr>
              <w:t>n</w:t>
            </w:r>
          </w:p>
        </w:tc>
        <w:tc>
          <w:tcPr>
            <w:tcW w:type="dxa" w:w="704"/>
            <w:shd w:val="clear" w:fill="D9D9D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b/>
                <w:sz w:val="14"/>
              </w:rPr>
            </w:r>
            <w:r>
              <w:rPr>
                <w:rFonts w:ascii="Times New Roman" w:hAnsi="Times New Roman"/>
                <w:b/>
                <w:sz w:val="14"/>
              </w:rPr>
              <w:t>n features</w:t>
            </w:r>
          </w:p>
        </w:tc>
        <w:tc>
          <w:tcPr>
            <w:tcW w:type="dxa" w:w="634"/>
            <w:shd w:val="clear" w:fill="D9D9D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b/>
                <w:sz w:val="14"/>
              </w:rPr>
            </w:r>
            <w:r>
              <w:rPr>
                <w:rFonts w:ascii="Times New Roman" w:hAnsi="Times New Roman"/>
                <w:b/>
                <w:sz w:val="14"/>
              </w:rPr>
              <w:t>r2 mean</w:t>
            </w:r>
          </w:p>
        </w:tc>
        <w:tc>
          <w:tcPr>
            <w:tcW w:type="dxa" w:w="493"/>
            <w:shd w:val="clear" w:fill="D9D9D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b/>
                <w:sz w:val="14"/>
              </w:rPr>
            </w:r>
            <w:r>
              <w:rPr>
                <w:rFonts w:ascii="Times New Roman" w:hAnsi="Times New Roman"/>
                <w:b/>
                <w:sz w:val="14"/>
              </w:rPr>
              <w:t>r2 std</w:t>
            </w:r>
          </w:p>
        </w:tc>
        <w:tc>
          <w:tcPr>
            <w:tcW w:type="dxa" w:w="1127"/>
            <w:shd w:val="clear" w:fill="D9D9D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b/>
                <w:sz w:val="14"/>
              </w:rPr>
            </w:r>
            <w:r>
              <w:rPr>
                <w:rFonts w:ascii="Times New Roman" w:hAnsi="Times New Roman"/>
                <w:b/>
                <w:sz w:val="14"/>
              </w:rPr>
              <w:t>r2 baseline mean</w:t>
            </w:r>
          </w:p>
        </w:tc>
        <w:tc>
          <w:tcPr>
            <w:tcW w:type="dxa" w:w="634"/>
            <w:shd w:val="clear" w:fill="D9D9D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b/>
                <w:sz w:val="14"/>
              </w:rPr>
            </w:r>
            <w:r>
              <w:rPr>
                <w:rFonts w:ascii="Times New Roman" w:hAnsi="Times New Roman"/>
                <w:b/>
                <w:sz w:val="14"/>
              </w:rPr>
              <w:t>delta r2</w:t>
            </w:r>
          </w:p>
        </w:tc>
        <w:tc>
          <w:tcPr>
            <w:tcW w:type="dxa" w:w="634"/>
            <w:shd w:val="clear" w:fill="D9D9D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b/>
                <w:sz w:val="14"/>
              </w:rPr>
            </w:r>
            <w:r>
              <w:rPr>
                <w:rFonts w:ascii="Times New Roman" w:hAnsi="Times New Roman"/>
                <w:b/>
                <w:sz w:val="14"/>
              </w:rPr>
              <w:t>rmse mean</w:t>
            </w:r>
          </w:p>
        </w:tc>
        <w:tc>
          <w:tcPr>
            <w:tcW w:type="dxa" w:w="1057"/>
            <w:shd w:val="clear" w:fill="D9D9D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b/>
                <w:sz w:val="14"/>
              </w:rPr>
            </w:r>
            <w:r>
              <w:rPr>
                <w:rFonts w:ascii="Times New Roman" w:hAnsi="Times New Roman"/>
                <w:b/>
                <w:sz w:val="14"/>
              </w:rPr>
              <w:t>spearman pooled</w:t>
            </w:r>
          </w:p>
        </w:tc>
        <w:tc>
          <w:tcPr>
            <w:tcW w:type="dxa" w:w="704"/>
            <w:shd w:val="clear" w:fill="D9D9D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b/>
                <w:sz w:val="14"/>
              </w:rPr>
            </w:r>
            <w:r>
              <w:rPr>
                <w:rFonts w:ascii="Times New Roman" w:hAnsi="Times New Roman"/>
                <w:b/>
                <w:sz w:val="14"/>
              </w:rPr>
              <w:t>wilcoxon p</w:t>
            </w:r>
          </w:p>
        </w:tc>
        <w:tc>
          <w:tcPr>
            <w:tcW w:type="dxa" w:w="1479"/>
            <w:shd w:val="clear" w:fill="D9D9D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b/>
                <w:sz w:val="14"/>
              </w:rPr>
            </w:r>
            <w:r>
              <w:rPr>
                <w:rFonts w:ascii="Times New Roman" w:hAnsi="Times New Roman"/>
                <w:b/>
                <w:sz w:val="14"/>
              </w:rPr>
              <w:t>folds won vs baseline</w:t>
            </w:r>
          </w:p>
        </w:tc>
        <w:tc>
          <w:tcPr>
            <w:tcW w:type="dxa" w:w="1479"/>
            <w:shd w:val="clear" w:fill="D9D9D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b/>
                <w:sz w:val="14"/>
              </w:rPr>
            </w:r>
            <w:r>
              <w:rPr>
                <w:rFonts w:ascii="Times New Roman" w:hAnsi="Times New Roman"/>
                <w:b/>
                <w:sz w:val="14"/>
              </w:rPr>
              <w:t>dominant model</w:t>
            </w:r>
          </w:p>
        </w:tc>
        <w:tc>
          <w:tcPr>
            <w:tcW w:type="dxa" w:w="1057"/>
            <w:shd w:val="clear" w:fill="D9D9D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b/>
                <w:sz w:val="14"/>
              </w:rPr>
            </w:r>
            <w:r>
              <w:rPr>
                <w:rFonts w:ascii="Times New Roman" w:hAnsi="Times New Roman"/>
                <w:b/>
                <w:sz w:val="14"/>
              </w:rPr>
              <w:t>fdr significant</w:t>
            </w:r>
          </w:p>
        </w:tc>
        <w:tc>
          <w:tcPr>
            <w:tcW w:type="dxa" w:w="563"/>
            <w:shd w:val="clear" w:fill="D9D9D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b/>
                <w:sz w:val="14"/>
              </w:rPr>
            </w:r>
            <w:r>
              <w:rPr>
                <w:rFonts w:ascii="Times New Roman" w:hAnsi="Times New Roman"/>
                <w:b/>
                <w:sz w:val="14"/>
              </w:rPr>
              <w:t>feasible</w:t>
            </w:r>
          </w:p>
        </w:tc>
      </w:tr>
      <w:tr>
        <w:tc>
          <w:tcPr>
            <w:tcW w:type="dxa" w:w="42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AsTot</w:t>
            </w:r>
          </w:p>
        </w:tc>
        <w:tc>
          <w:tcPr>
            <w:tcW w:type="dxa" w:w="155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E1_meter</w:t>
            </w:r>
          </w:p>
        </w:tc>
        <w:tc>
          <w:tcPr>
            <w:tcW w:type="dxa" w:w="42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271</w:t>
            </w:r>
          </w:p>
        </w:tc>
        <w:tc>
          <w:tcPr>
            <w:tcW w:type="dxa" w:w="70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4</w:t>
            </w:r>
          </w:p>
        </w:tc>
        <w:tc>
          <w:tcPr>
            <w:tcW w:type="dxa" w:w="63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-0.07025</w:t>
            </w:r>
          </w:p>
        </w:tc>
        <w:tc>
          <w:tcPr>
            <w:tcW w:type="dxa" w:w="49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0.2946</w:t>
            </w:r>
          </w:p>
        </w:tc>
        <w:tc>
          <w:tcPr>
            <w:tcW w:type="dxa" w:w="112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-0.1211</w:t>
            </w:r>
          </w:p>
        </w:tc>
        <w:tc>
          <w:tcPr>
            <w:tcW w:type="dxa" w:w="63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0.0509</w:t>
            </w:r>
          </w:p>
        </w:tc>
        <w:tc>
          <w:tcPr>
            <w:tcW w:type="dxa" w:w="63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281.3</w:t>
            </w:r>
          </w:p>
        </w:tc>
        <w:tc>
          <w:tcPr>
            <w:tcW w:type="dxa" w:w="105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0.4776</w:t>
            </w:r>
          </w:p>
        </w:tc>
        <w:tc>
          <w:tcPr>
            <w:tcW w:type="dxa" w:w="70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0.2454</w:t>
            </w:r>
          </w:p>
        </w:tc>
        <w:tc>
          <w:tcPr>
            <w:tcW w:type="dxa" w:w="147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15</w:t>
            </w:r>
          </w:p>
        </w:tc>
        <w:tc>
          <w:tcPr>
            <w:tcW w:type="dxa" w:w="147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RandomForestRegressor</w:t>
            </w:r>
          </w:p>
        </w:tc>
        <w:tc>
          <w:tcPr>
            <w:tcW w:type="dxa" w:w="105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False</w:t>
            </w:r>
          </w:p>
        </w:tc>
        <w:tc>
          <w:tcPr>
            <w:tcW w:type="dxa" w:w="56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False</w:t>
            </w:r>
          </w:p>
        </w:tc>
      </w:tr>
      <w:tr>
        <w:tc>
          <w:tcPr>
            <w:tcW w:type="dxa" w:w="42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AsTot</w:t>
            </w:r>
          </w:p>
        </w:tc>
        <w:tc>
          <w:tcPr>
            <w:tcW w:type="dxa" w:w="155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E2_meter_kit</w:t>
            </w:r>
          </w:p>
        </w:tc>
        <w:tc>
          <w:tcPr>
            <w:tcW w:type="dxa" w:w="42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271</w:t>
            </w:r>
          </w:p>
        </w:tc>
        <w:tc>
          <w:tcPr>
            <w:tcW w:type="dxa" w:w="70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6</w:t>
            </w:r>
          </w:p>
        </w:tc>
        <w:tc>
          <w:tcPr>
            <w:tcW w:type="dxa" w:w="63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0.03497</w:t>
            </w:r>
          </w:p>
        </w:tc>
        <w:tc>
          <w:tcPr>
            <w:tcW w:type="dxa" w:w="49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0.1486</w:t>
            </w:r>
          </w:p>
        </w:tc>
        <w:tc>
          <w:tcPr>
            <w:tcW w:type="dxa" w:w="112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-0.1211</w:t>
            </w:r>
          </w:p>
        </w:tc>
        <w:tc>
          <w:tcPr>
            <w:tcW w:type="dxa" w:w="63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0.1561</w:t>
            </w:r>
          </w:p>
        </w:tc>
        <w:tc>
          <w:tcPr>
            <w:tcW w:type="dxa" w:w="63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274</w:t>
            </w:r>
          </w:p>
        </w:tc>
        <w:tc>
          <w:tcPr>
            <w:tcW w:type="dxa" w:w="105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0.6735</w:t>
            </w:r>
          </w:p>
        </w:tc>
        <w:tc>
          <w:tcPr>
            <w:tcW w:type="dxa" w:w="70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0.004411</w:t>
            </w:r>
          </w:p>
        </w:tc>
        <w:tc>
          <w:tcPr>
            <w:tcW w:type="dxa" w:w="147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17</w:t>
            </w:r>
          </w:p>
        </w:tc>
        <w:tc>
          <w:tcPr>
            <w:tcW w:type="dxa" w:w="147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SVR</w:t>
            </w:r>
          </w:p>
        </w:tc>
        <w:tc>
          <w:tcPr>
            <w:tcW w:type="dxa" w:w="105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True</w:t>
            </w:r>
          </w:p>
        </w:tc>
        <w:tc>
          <w:tcPr>
            <w:tcW w:type="dxa" w:w="56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True</w:t>
            </w:r>
          </w:p>
        </w:tc>
      </w:tr>
      <w:tr>
        <w:tc>
          <w:tcPr>
            <w:tcW w:type="dxa" w:w="42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AsTot</w:t>
            </w:r>
          </w:p>
        </w:tc>
        <w:tc>
          <w:tcPr>
            <w:tcW w:type="dxa" w:w="155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E3_meter_kit_titration</w:t>
            </w:r>
          </w:p>
        </w:tc>
        <w:tc>
          <w:tcPr>
            <w:tcW w:type="dxa" w:w="42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271</w:t>
            </w:r>
          </w:p>
        </w:tc>
        <w:tc>
          <w:tcPr>
            <w:tcW w:type="dxa" w:w="70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8</w:t>
            </w:r>
          </w:p>
        </w:tc>
        <w:tc>
          <w:tcPr>
            <w:tcW w:type="dxa" w:w="63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0.05764</w:t>
            </w:r>
          </w:p>
        </w:tc>
        <w:tc>
          <w:tcPr>
            <w:tcW w:type="dxa" w:w="49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0.1343</w:t>
            </w:r>
          </w:p>
        </w:tc>
        <w:tc>
          <w:tcPr>
            <w:tcW w:type="dxa" w:w="112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-0.1211</w:t>
            </w:r>
          </w:p>
        </w:tc>
        <w:tc>
          <w:tcPr>
            <w:tcW w:type="dxa" w:w="63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0.1788</w:t>
            </w:r>
          </w:p>
        </w:tc>
        <w:tc>
          <w:tcPr>
            <w:tcW w:type="dxa" w:w="63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270.7</w:t>
            </w:r>
          </w:p>
        </w:tc>
        <w:tc>
          <w:tcPr>
            <w:tcW w:type="dxa" w:w="105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0.6898</w:t>
            </w:r>
          </w:p>
        </w:tc>
        <w:tc>
          <w:tcPr>
            <w:tcW w:type="dxa" w:w="70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0.0002148</w:t>
            </w:r>
          </w:p>
        </w:tc>
        <w:tc>
          <w:tcPr>
            <w:tcW w:type="dxa" w:w="147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21</w:t>
            </w:r>
          </w:p>
        </w:tc>
        <w:tc>
          <w:tcPr>
            <w:tcW w:type="dxa" w:w="147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RandomForestRegressor</w:t>
            </w:r>
          </w:p>
        </w:tc>
        <w:tc>
          <w:tcPr>
            <w:tcW w:type="dxa" w:w="105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True</w:t>
            </w:r>
          </w:p>
        </w:tc>
        <w:tc>
          <w:tcPr>
            <w:tcW w:type="dxa" w:w="56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True</w:t>
            </w:r>
          </w:p>
        </w:tc>
      </w:tr>
      <w:tr>
        <w:tc>
          <w:tcPr>
            <w:tcW w:type="dxa" w:w="42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AsTot</w:t>
            </w:r>
          </w:p>
        </w:tc>
        <w:tc>
          <w:tcPr>
            <w:tcW w:type="dxa" w:w="155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E4_plus_well_record</w:t>
            </w:r>
          </w:p>
        </w:tc>
        <w:tc>
          <w:tcPr>
            <w:tcW w:type="dxa" w:w="42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271</w:t>
            </w:r>
          </w:p>
        </w:tc>
        <w:tc>
          <w:tcPr>
            <w:tcW w:type="dxa" w:w="70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9</w:t>
            </w:r>
          </w:p>
        </w:tc>
        <w:tc>
          <w:tcPr>
            <w:tcW w:type="dxa" w:w="63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0.104</w:t>
            </w:r>
          </w:p>
        </w:tc>
        <w:tc>
          <w:tcPr>
            <w:tcW w:type="dxa" w:w="49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0.1407</w:t>
            </w:r>
          </w:p>
        </w:tc>
        <w:tc>
          <w:tcPr>
            <w:tcW w:type="dxa" w:w="112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-0.1211</w:t>
            </w:r>
          </w:p>
        </w:tc>
        <w:tc>
          <w:tcPr>
            <w:tcW w:type="dxa" w:w="63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0.2251</w:t>
            </w:r>
          </w:p>
        </w:tc>
        <w:tc>
          <w:tcPr>
            <w:tcW w:type="dxa" w:w="63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264</w:t>
            </w:r>
          </w:p>
        </w:tc>
        <w:tc>
          <w:tcPr>
            <w:tcW w:type="dxa" w:w="105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0.7167</w:t>
            </w:r>
          </w:p>
        </w:tc>
        <w:tc>
          <w:tcPr>
            <w:tcW w:type="dxa" w:w="70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1.49e-07</w:t>
            </w:r>
          </w:p>
        </w:tc>
        <w:tc>
          <w:tcPr>
            <w:tcW w:type="dxa" w:w="147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24</w:t>
            </w:r>
          </w:p>
        </w:tc>
        <w:tc>
          <w:tcPr>
            <w:tcW w:type="dxa" w:w="147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SVR</w:t>
            </w:r>
          </w:p>
        </w:tc>
        <w:tc>
          <w:tcPr>
            <w:tcW w:type="dxa" w:w="105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True</w:t>
            </w:r>
          </w:p>
        </w:tc>
        <w:tc>
          <w:tcPr>
            <w:tcW w:type="dxa" w:w="56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True</w:t>
            </w:r>
          </w:p>
        </w:tc>
      </w:tr>
      <w:tr>
        <w:tc>
          <w:tcPr>
            <w:tcW w:type="dxa" w:w="42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AsTot</w:t>
            </w:r>
          </w:p>
        </w:tc>
        <w:tc>
          <w:tcPr>
            <w:tcW w:type="dxa" w:w="155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REF_full_cheap</w:t>
            </w:r>
          </w:p>
        </w:tc>
        <w:tc>
          <w:tcPr>
            <w:tcW w:type="dxa" w:w="42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271</w:t>
            </w:r>
          </w:p>
        </w:tc>
        <w:tc>
          <w:tcPr>
            <w:tcW w:type="dxa" w:w="70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14</w:t>
            </w:r>
          </w:p>
        </w:tc>
        <w:tc>
          <w:tcPr>
            <w:tcW w:type="dxa" w:w="63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0.06296</w:t>
            </w:r>
          </w:p>
        </w:tc>
        <w:tc>
          <w:tcPr>
            <w:tcW w:type="dxa" w:w="49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0.2961</w:t>
            </w:r>
          </w:p>
        </w:tc>
        <w:tc>
          <w:tcPr>
            <w:tcW w:type="dxa" w:w="112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-0.1211</w:t>
            </w:r>
          </w:p>
        </w:tc>
        <w:tc>
          <w:tcPr>
            <w:tcW w:type="dxa" w:w="63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0.1841</w:t>
            </w:r>
          </w:p>
        </w:tc>
        <w:tc>
          <w:tcPr>
            <w:tcW w:type="dxa" w:w="63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267.2</w:t>
            </w:r>
          </w:p>
        </w:tc>
        <w:tc>
          <w:tcPr>
            <w:tcW w:type="dxa" w:w="105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0.7636</w:t>
            </w:r>
          </w:p>
        </w:tc>
        <w:tc>
          <w:tcPr>
            <w:tcW w:type="dxa" w:w="70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0.0008127</w:t>
            </w:r>
          </w:p>
        </w:tc>
        <w:tc>
          <w:tcPr>
            <w:tcW w:type="dxa" w:w="147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22</w:t>
            </w:r>
          </w:p>
        </w:tc>
        <w:tc>
          <w:tcPr>
            <w:tcW w:type="dxa" w:w="147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RandomForestRegressor</w:t>
            </w:r>
          </w:p>
        </w:tc>
        <w:tc>
          <w:tcPr>
            <w:tcW w:type="dxa" w:w="105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True</w:t>
            </w:r>
          </w:p>
        </w:tc>
        <w:tc>
          <w:tcPr>
            <w:tcW w:type="dxa" w:w="56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True</w:t>
            </w:r>
          </w:p>
        </w:tc>
      </w:tr>
      <w:tr>
        <w:tc>
          <w:tcPr>
            <w:tcW w:type="dxa" w:w="42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Ba</w:t>
            </w:r>
          </w:p>
        </w:tc>
        <w:tc>
          <w:tcPr>
            <w:tcW w:type="dxa" w:w="155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E1_meter</w:t>
            </w:r>
          </w:p>
        </w:tc>
        <w:tc>
          <w:tcPr>
            <w:tcW w:type="dxa" w:w="42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271</w:t>
            </w:r>
          </w:p>
        </w:tc>
        <w:tc>
          <w:tcPr>
            <w:tcW w:type="dxa" w:w="70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4</w:t>
            </w:r>
          </w:p>
        </w:tc>
        <w:tc>
          <w:tcPr>
            <w:tcW w:type="dxa" w:w="63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0.1404</w:t>
            </w:r>
          </w:p>
        </w:tc>
        <w:tc>
          <w:tcPr>
            <w:tcW w:type="dxa" w:w="49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0.1442</w:t>
            </w:r>
          </w:p>
        </w:tc>
        <w:tc>
          <w:tcPr>
            <w:tcW w:type="dxa" w:w="112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-0.03484</w:t>
            </w:r>
          </w:p>
        </w:tc>
        <w:tc>
          <w:tcPr>
            <w:tcW w:type="dxa" w:w="63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0.1752</w:t>
            </w:r>
          </w:p>
        </w:tc>
        <w:tc>
          <w:tcPr>
            <w:tcW w:type="dxa" w:w="63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80.04</w:t>
            </w:r>
          </w:p>
        </w:tc>
        <w:tc>
          <w:tcPr>
            <w:tcW w:type="dxa" w:w="105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0.5107</w:t>
            </w:r>
          </w:p>
        </w:tc>
        <w:tc>
          <w:tcPr>
            <w:tcW w:type="dxa" w:w="70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3.183e-05</w:t>
            </w:r>
          </w:p>
        </w:tc>
        <w:tc>
          <w:tcPr>
            <w:tcW w:type="dxa" w:w="147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23</w:t>
            </w:r>
          </w:p>
        </w:tc>
        <w:tc>
          <w:tcPr>
            <w:tcW w:type="dxa" w:w="147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RandomForestRegressor</w:t>
            </w:r>
          </w:p>
        </w:tc>
        <w:tc>
          <w:tcPr>
            <w:tcW w:type="dxa" w:w="105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True</w:t>
            </w:r>
          </w:p>
        </w:tc>
        <w:tc>
          <w:tcPr>
            <w:tcW w:type="dxa" w:w="56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True</w:t>
            </w:r>
          </w:p>
        </w:tc>
      </w:tr>
      <w:tr>
        <w:tc>
          <w:tcPr>
            <w:tcW w:type="dxa" w:w="42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Ba</w:t>
            </w:r>
          </w:p>
        </w:tc>
        <w:tc>
          <w:tcPr>
            <w:tcW w:type="dxa" w:w="155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E2_meter_kit</w:t>
            </w:r>
          </w:p>
        </w:tc>
        <w:tc>
          <w:tcPr>
            <w:tcW w:type="dxa" w:w="42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271</w:t>
            </w:r>
          </w:p>
        </w:tc>
        <w:tc>
          <w:tcPr>
            <w:tcW w:type="dxa" w:w="70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6</w:t>
            </w:r>
          </w:p>
        </w:tc>
        <w:tc>
          <w:tcPr>
            <w:tcW w:type="dxa" w:w="63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0.2798</w:t>
            </w:r>
          </w:p>
        </w:tc>
        <w:tc>
          <w:tcPr>
            <w:tcW w:type="dxa" w:w="49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0.08983</w:t>
            </w:r>
          </w:p>
        </w:tc>
        <w:tc>
          <w:tcPr>
            <w:tcW w:type="dxa" w:w="112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-0.03484</w:t>
            </w:r>
          </w:p>
        </w:tc>
        <w:tc>
          <w:tcPr>
            <w:tcW w:type="dxa" w:w="63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0.3146</w:t>
            </w:r>
          </w:p>
        </w:tc>
        <w:tc>
          <w:tcPr>
            <w:tcW w:type="dxa" w:w="63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73.27</w:t>
            </w:r>
          </w:p>
        </w:tc>
        <w:tc>
          <w:tcPr>
            <w:tcW w:type="dxa" w:w="105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0.5971</w:t>
            </w:r>
          </w:p>
        </w:tc>
        <w:tc>
          <w:tcPr>
            <w:tcW w:type="dxa" w:w="70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2.98e-08</w:t>
            </w:r>
          </w:p>
        </w:tc>
        <w:tc>
          <w:tcPr>
            <w:tcW w:type="dxa" w:w="147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25</w:t>
            </w:r>
          </w:p>
        </w:tc>
        <w:tc>
          <w:tcPr>
            <w:tcW w:type="dxa" w:w="147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RandomForestRegressor</w:t>
            </w:r>
          </w:p>
        </w:tc>
        <w:tc>
          <w:tcPr>
            <w:tcW w:type="dxa" w:w="105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True</w:t>
            </w:r>
          </w:p>
        </w:tc>
        <w:tc>
          <w:tcPr>
            <w:tcW w:type="dxa" w:w="56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True</w:t>
            </w:r>
          </w:p>
        </w:tc>
      </w:tr>
      <w:tr>
        <w:tc>
          <w:tcPr>
            <w:tcW w:type="dxa" w:w="42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Ba</w:t>
            </w:r>
          </w:p>
        </w:tc>
        <w:tc>
          <w:tcPr>
            <w:tcW w:type="dxa" w:w="155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E3_meter_kit_titration</w:t>
            </w:r>
          </w:p>
        </w:tc>
        <w:tc>
          <w:tcPr>
            <w:tcW w:type="dxa" w:w="42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271</w:t>
            </w:r>
          </w:p>
        </w:tc>
        <w:tc>
          <w:tcPr>
            <w:tcW w:type="dxa" w:w="70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8</w:t>
            </w:r>
          </w:p>
        </w:tc>
        <w:tc>
          <w:tcPr>
            <w:tcW w:type="dxa" w:w="63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0.3011</w:t>
            </w:r>
          </w:p>
        </w:tc>
        <w:tc>
          <w:tcPr>
            <w:tcW w:type="dxa" w:w="49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0.1645</w:t>
            </w:r>
          </w:p>
        </w:tc>
        <w:tc>
          <w:tcPr>
            <w:tcW w:type="dxa" w:w="112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-0.03484</w:t>
            </w:r>
          </w:p>
        </w:tc>
        <w:tc>
          <w:tcPr>
            <w:tcW w:type="dxa" w:w="63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0.336</w:t>
            </w:r>
          </w:p>
        </w:tc>
        <w:tc>
          <w:tcPr>
            <w:tcW w:type="dxa" w:w="63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72.31</w:t>
            </w:r>
          </w:p>
        </w:tc>
        <w:tc>
          <w:tcPr>
            <w:tcW w:type="dxa" w:w="105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0.627</w:t>
            </w:r>
          </w:p>
        </w:tc>
        <w:tc>
          <w:tcPr>
            <w:tcW w:type="dxa" w:w="70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1.49e-07</w:t>
            </w:r>
          </w:p>
        </w:tc>
        <w:tc>
          <w:tcPr>
            <w:tcW w:type="dxa" w:w="147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23</w:t>
            </w:r>
          </w:p>
        </w:tc>
        <w:tc>
          <w:tcPr>
            <w:tcW w:type="dxa" w:w="147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RandomForestRegressor</w:t>
            </w:r>
          </w:p>
        </w:tc>
        <w:tc>
          <w:tcPr>
            <w:tcW w:type="dxa" w:w="105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True</w:t>
            </w:r>
          </w:p>
        </w:tc>
        <w:tc>
          <w:tcPr>
            <w:tcW w:type="dxa" w:w="56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True</w:t>
            </w:r>
          </w:p>
        </w:tc>
      </w:tr>
      <w:tr>
        <w:tc>
          <w:tcPr>
            <w:tcW w:type="dxa" w:w="42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Ba</w:t>
            </w:r>
          </w:p>
        </w:tc>
        <w:tc>
          <w:tcPr>
            <w:tcW w:type="dxa" w:w="155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E4_plus_well_record</w:t>
            </w:r>
          </w:p>
        </w:tc>
        <w:tc>
          <w:tcPr>
            <w:tcW w:type="dxa" w:w="42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271</w:t>
            </w:r>
          </w:p>
        </w:tc>
        <w:tc>
          <w:tcPr>
            <w:tcW w:type="dxa" w:w="70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9</w:t>
            </w:r>
          </w:p>
        </w:tc>
        <w:tc>
          <w:tcPr>
            <w:tcW w:type="dxa" w:w="63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0.5255</w:t>
            </w:r>
          </w:p>
        </w:tc>
        <w:tc>
          <w:tcPr>
            <w:tcW w:type="dxa" w:w="49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0.1103</w:t>
            </w:r>
          </w:p>
        </w:tc>
        <w:tc>
          <w:tcPr>
            <w:tcW w:type="dxa" w:w="112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-0.03484</w:t>
            </w:r>
          </w:p>
        </w:tc>
        <w:tc>
          <w:tcPr>
            <w:tcW w:type="dxa" w:w="63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0.5603</w:t>
            </w:r>
          </w:p>
        </w:tc>
        <w:tc>
          <w:tcPr>
            <w:tcW w:type="dxa" w:w="63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59.64</w:t>
            </w:r>
          </w:p>
        </w:tc>
        <w:tc>
          <w:tcPr>
            <w:tcW w:type="dxa" w:w="105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0.7808</w:t>
            </w:r>
          </w:p>
        </w:tc>
        <w:tc>
          <w:tcPr>
            <w:tcW w:type="dxa" w:w="70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2.98e-08</w:t>
            </w:r>
          </w:p>
        </w:tc>
        <w:tc>
          <w:tcPr>
            <w:tcW w:type="dxa" w:w="147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25</w:t>
            </w:r>
          </w:p>
        </w:tc>
        <w:tc>
          <w:tcPr>
            <w:tcW w:type="dxa" w:w="147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RandomForestRegressor</w:t>
            </w:r>
          </w:p>
        </w:tc>
        <w:tc>
          <w:tcPr>
            <w:tcW w:type="dxa" w:w="105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True</w:t>
            </w:r>
          </w:p>
        </w:tc>
        <w:tc>
          <w:tcPr>
            <w:tcW w:type="dxa" w:w="56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True</w:t>
            </w:r>
          </w:p>
        </w:tc>
      </w:tr>
      <w:tr>
        <w:tc>
          <w:tcPr>
            <w:tcW w:type="dxa" w:w="42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Ba</w:t>
            </w:r>
          </w:p>
        </w:tc>
        <w:tc>
          <w:tcPr>
            <w:tcW w:type="dxa" w:w="155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REF_full_cheap</w:t>
            </w:r>
          </w:p>
        </w:tc>
        <w:tc>
          <w:tcPr>
            <w:tcW w:type="dxa" w:w="42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271</w:t>
            </w:r>
          </w:p>
        </w:tc>
        <w:tc>
          <w:tcPr>
            <w:tcW w:type="dxa" w:w="70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14</w:t>
            </w:r>
          </w:p>
        </w:tc>
        <w:tc>
          <w:tcPr>
            <w:tcW w:type="dxa" w:w="63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0.5261</w:t>
            </w:r>
          </w:p>
        </w:tc>
        <w:tc>
          <w:tcPr>
            <w:tcW w:type="dxa" w:w="49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0.102</w:t>
            </w:r>
          </w:p>
        </w:tc>
        <w:tc>
          <w:tcPr>
            <w:tcW w:type="dxa" w:w="112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-0.03484</w:t>
            </w:r>
          </w:p>
        </w:tc>
        <w:tc>
          <w:tcPr>
            <w:tcW w:type="dxa" w:w="63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0.5609</w:t>
            </w:r>
          </w:p>
        </w:tc>
        <w:tc>
          <w:tcPr>
            <w:tcW w:type="dxa" w:w="63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59.76</w:t>
            </w:r>
          </w:p>
        </w:tc>
        <w:tc>
          <w:tcPr>
            <w:tcW w:type="dxa" w:w="105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0.7937</w:t>
            </w:r>
          </w:p>
        </w:tc>
        <w:tc>
          <w:tcPr>
            <w:tcW w:type="dxa" w:w="70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2.98e-08</w:t>
            </w:r>
          </w:p>
        </w:tc>
        <w:tc>
          <w:tcPr>
            <w:tcW w:type="dxa" w:w="147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25</w:t>
            </w:r>
          </w:p>
        </w:tc>
        <w:tc>
          <w:tcPr>
            <w:tcW w:type="dxa" w:w="147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RandomForestRegressor</w:t>
            </w:r>
          </w:p>
        </w:tc>
        <w:tc>
          <w:tcPr>
            <w:tcW w:type="dxa" w:w="105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True</w:t>
            </w:r>
          </w:p>
        </w:tc>
        <w:tc>
          <w:tcPr>
            <w:tcW w:type="dxa" w:w="56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True</w:t>
            </w:r>
          </w:p>
        </w:tc>
      </w:tr>
      <w:tr>
        <w:tc>
          <w:tcPr>
            <w:tcW w:type="dxa" w:w="42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Mo</w:t>
            </w:r>
          </w:p>
        </w:tc>
        <w:tc>
          <w:tcPr>
            <w:tcW w:type="dxa" w:w="155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E1_meter</w:t>
            </w:r>
          </w:p>
        </w:tc>
        <w:tc>
          <w:tcPr>
            <w:tcW w:type="dxa" w:w="42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271</w:t>
            </w:r>
          </w:p>
        </w:tc>
        <w:tc>
          <w:tcPr>
            <w:tcW w:type="dxa" w:w="70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4</w:t>
            </w:r>
          </w:p>
        </w:tc>
        <w:tc>
          <w:tcPr>
            <w:tcW w:type="dxa" w:w="63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0.08817</w:t>
            </w:r>
          </w:p>
        </w:tc>
        <w:tc>
          <w:tcPr>
            <w:tcW w:type="dxa" w:w="49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0.4862</w:t>
            </w:r>
          </w:p>
        </w:tc>
        <w:tc>
          <w:tcPr>
            <w:tcW w:type="dxa" w:w="112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-0.0713</w:t>
            </w:r>
          </w:p>
        </w:tc>
        <w:tc>
          <w:tcPr>
            <w:tcW w:type="dxa" w:w="63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0.1595</w:t>
            </w:r>
          </w:p>
        </w:tc>
        <w:tc>
          <w:tcPr>
            <w:tcW w:type="dxa" w:w="63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2.527</w:t>
            </w:r>
          </w:p>
        </w:tc>
        <w:tc>
          <w:tcPr>
            <w:tcW w:type="dxa" w:w="105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0.5827</w:t>
            </w:r>
          </w:p>
        </w:tc>
        <w:tc>
          <w:tcPr>
            <w:tcW w:type="dxa" w:w="70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2.694e-05</w:t>
            </w:r>
          </w:p>
        </w:tc>
        <w:tc>
          <w:tcPr>
            <w:tcW w:type="dxa" w:w="147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24</w:t>
            </w:r>
          </w:p>
        </w:tc>
        <w:tc>
          <w:tcPr>
            <w:tcW w:type="dxa" w:w="147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RandomForestRegressor</w:t>
            </w:r>
          </w:p>
        </w:tc>
        <w:tc>
          <w:tcPr>
            <w:tcW w:type="dxa" w:w="105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True</w:t>
            </w:r>
          </w:p>
        </w:tc>
        <w:tc>
          <w:tcPr>
            <w:tcW w:type="dxa" w:w="56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True</w:t>
            </w:r>
          </w:p>
        </w:tc>
      </w:tr>
      <w:tr>
        <w:tc>
          <w:tcPr>
            <w:tcW w:type="dxa" w:w="42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Mo</w:t>
            </w:r>
          </w:p>
        </w:tc>
        <w:tc>
          <w:tcPr>
            <w:tcW w:type="dxa" w:w="155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E2_meter_kit</w:t>
            </w:r>
          </w:p>
        </w:tc>
        <w:tc>
          <w:tcPr>
            <w:tcW w:type="dxa" w:w="42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271</w:t>
            </w:r>
          </w:p>
        </w:tc>
        <w:tc>
          <w:tcPr>
            <w:tcW w:type="dxa" w:w="70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6</w:t>
            </w:r>
          </w:p>
        </w:tc>
        <w:tc>
          <w:tcPr>
            <w:tcW w:type="dxa" w:w="63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0.1249</w:t>
            </w:r>
          </w:p>
        </w:tc>
        <w:tc>
          <w:tcPr>
            <w:tcW w:type="dxa" w:w="49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0.3433</w:t>
            </w:r>
          </w:p>
        </w:tc>
        <w:tc>
          <w:tcPr>
            <w:tcW w:type="dxa" w:w="112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-0.0713</w:t>
            </w:r>
          </w:p>
        </w:tc>
        <w:tc>
          <w:tcPr>
            <w:tcW w:type="dxa" w:w="63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0.1962</w:t>
            </w:r>
          </w:p>
        </w:tc>
        <w:tc>
          <w:tcPr>
            <w:tcW w:type="dxa" w:w="63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2.518</w:t>
            </w:r>
          </w:p>
        </w:tc>
        <w:tc>
          <w:tcPr>
            <w:tcW w:type="dxa" w:w="105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0.6428</w:t>
            </w:r>
          </w:p>
        </w:tc>
        <w:tc>
          <w:tcPr>
            <w:tcW w:type="dxa" w:w="70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2.271e-05</w:t>
            </w:r>
          </w:p>
        </w:tc>
        <w:tc>
          <w:tcPr>
            <w:tcW w:type="dxa" w:w="147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24</w:t>
            </w:r>
          </w:p>
        </w:tc>
        <w:tc>
          <w:tcPr>
            <w:tcW w:type="dxa" w:w="147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RandomForestRegressor</w:t>
            </w:r>
          </w:p>
        </w:tc>
        <w:tc>
          <w:tcPr>
            <w:tcW w:type="dxa" w:w="105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True</w:t>
            </w:r>
          </w:p>
        </w:tc>
        <w:tc>
          <w:tcPr>
            <w:tcW w:type="dxa" w:w="56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True</w:t>
            </w:r>
          </w:p>
        </w:tc>
      </w:tr>
      <w:tr>
        <w:tc>
          <w:tcPr>
            <w:tcW w:type="dxa" w:w="42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Mo</w:t>
            </w:r>
          </w:p>
        </w:tc>
        <w:tc>
          <w:tcPr>
            <w:tcW w:type="dxa" w:w="155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E3_meter_kit_titration</w:t>
            </w:r>
          </w:p>
        </w:tc>
        <w:tc>
          <w:tcPr>
            <w:tcW w:type="dxa" w:w="42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271</w:t>
            </w:r>
          </w:p>
        </w:tc>
        <w:tc>
          <w:tcPr>
            <w:tcW w:type="dxa" w:w="70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8</w:t>
            </w:r>
          </w:p>
        </w:tc>
        <w:tc>
          <w:tcPr>
            <w:tcW w:type="dxa" w:w="63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0.2138</w:t>
            </w:r>
          </w:p>
        </w:tc>
        <w:tc>
          <w:tcPr>
            <w:tcW w:type="dxa" w:w="49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0.2365</w:t>
            </w:r>
          </w:p>
        </w:tc>
        <w:tc>
          <w:tcPr>
            <w:tcW w:type="dxa" w:w="112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-0.0713</w:t>
            </w:r>
          </w:p>
        </w:tc>
        <w:tc>
          <w:tcPr>
            <w:tcW w:type="dxa" w:w="63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0.2851</w:t>
            </w:r>
          </w:p>
        </w:tc>
        <w:tc>
          <w:tcPr>
            <w:tcW w:type="dxa" w:w="63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2.4</w:t>
            </w:r>
          </w:p>
        </w:tc>
        <w:tc>
          <w:tcPr>
            <w:tcW w:type="dxa" w:w="105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0.6577</w:t>
            </w:r>
          </w:p>
        </w:tc>
        <w:tc>
          <w:tcPr>
            <w:tcW w:type="dxa" w:w="70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2.98e-08</w:t>
            </w:r>
          </w:p>
        </w:tc>
        <w:tc>
          <w:tcPr>
            <w:tcW w:type="dxa" w:w="147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25</w:t>
            </w:r>
          </w:p>
        </w:tc>
        <w:tc>
          <w:tcPr>
            <w:tcW w:type="dxa" w:w="147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RandomForestRegressor</w:t>
            </w:r>
          </w:p>
        </w:tc>
        <w:tc>
          <w:tcPr>
            <w:tcW w:type="dxa" w:w="105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True</w:t>
            </w:r>
          </w:p>
        </w:tc>
        <w:tc>
          <w:tcPr>
            <w:tcW w:type="dxa" w:w="56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True</w:t>
            </w:r>
          </w:p>
        </w:tc>
      </w:tr>
      <w:tr>
        <w:tc>
          <w:tcPr>
            <w:tcW w:type="dxa" w:w="42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Mo</w:t>
            </w:r>
          </w:p>
        </w:tc>
        <w:tc>
          <w:tcPr>
            <w:tcW w:type="dxa" w:w="155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E4_plus_well_record</w:t>
            </w:r>
          </w:p>
        </w:tc>
        <w:tc>
          <w:tcPr>
            <w:tcW w:type="dxa" w:w="42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271</w:t>
            </w:r>
          </w:p>
        </w:tc>
        <w:tc>
          <w:tcPr>
            <w:tcW w:type="dxa" w:w="70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9</w:t>
            </w:r>
          </w:p>
        </w:tc>
        <w:tc>
          <w:tcPr>
            <w:tcW w:type="dxa" w:w="63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0.274</w:t>
            </w:r>
          </w:p>
        </w:tc>
        <w:tc>
          <w:tcPr>
            <w:tcW w:type="dxa" w:w="49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0.1896</w:t>
            </w:r>
          </w:p>
        </w:tc>
        <w:tc>
          <w:tcPr>
            <w:tcW w:type="dxa" w:w="112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-0.0713</w:t>
            </w:r>
          </w:p>
        </w:tc>
        <w:tc>
          <w:tcPr>
            <w:tcW w:type="dxa" w:w="63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0.3453</w:t>
            </w:r>
          </w:p>
        </w:tc>
        <w:tc>
          <w:tcPr>
            <w:tcW w:type="dxa" w:w="63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2.328</w:t>
            </w:r>
          </w:p>
        </w:tc>
        <w:tc>
          <w:tcPr>
            <w:tcW w:type="dxa" w:w="105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0.7134</w:t>
            </w:r>
          </w:p>
        </w:tc>
        <w:tc>
          <w:tcPr>
            <w:tcW w:type="dxa" w:w="70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2.98e-08</w:t>
            </w:r>
          </w:p>
        </w:tc>
        <w:tc>
          <w:tcPr>
            <w:tcW w:type="dxa" w:w="147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25</w:t>
            </w:r>
          </w:p>
        </w:tc>
        <w:tc>
          <w:tcPr>
            <w:tcW w:type="dxa" w:w="147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RandomForestRegressor</w:t>
            </w:r>
          </w:p>
        </w:tc>
        <w:tc>
          <w:tcPr>
            <w:tcW w:type="dxa" w:w="105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True</w:t>
            </w:r>
          </w:p>
        </w:tc>
        <w:tc>
          <w:tcPr>
            <w:tcW w:type="dxa" w:w="56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True</w:t>
            </w:r>
          </w:p>
        </w:tc>
      </w:tr>
      <w:tr>
        <w:tc>
          <w:tcPr>
            <w:tcW w:type="dxa" w:w="42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Mo</w:t>
            </w:r>
          </w:p>
        </w:tc>
        <w:tc>
          <w:tcPr>
            <w:tcW w:type="dxa" w:w="155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REF_full_cheap</w:t>
            </w:r>
          </w:p>
        </w:tc>
        <w:tc>
          <w:tcPr>
            <w:tcW w:type="dxa" w:w="42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271</w:t>
            </w:r>
          </w:p>
        </w:tc>
        <w:tc>
          <w:tcPr>
            <w:tcW w:type="dxa" w:w="70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14</w:t>
            </w:r>
          </w:p>
        </w:tc>
        <w:tc>
          <w:tcPr>
            <w:tcW w:type="dxa" w:w="63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0.3611</w:t>
            </w:r>
          </w:p>
        </w:tc>
        <w:tc>
          <w:tcPr>
            <w:tcW w:type="dxa" w:w="49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0.1282</w:t>
            </w:r>
          </w:p>
        </w:tc>
        <w:tc>
          <w:tcPr>
            <w:tcW w:type="dxa" w:w="112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-0.0713</w:t>
            </w:r>
          </w:p>
        </w:tc>
        <w:tc>
          <w:tcPr>
            <w:tcW w:type="dxa" w:w="63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0.4324</w:t>
            </w:r>
          </w:p>
        </w:tc>
        <w:tc>
          <w:tcPr>
            <w:tcW w:type="dxa" w:w="63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2.187</w:t>
            </w:r>
          </w:p>
        </w:tc>
        <w:tc>
          <w:tcPr>
            <w:tcW w:type="dxa" w:w="105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0.7672</w:t>
            </w:r>
          </w:p>
        </w:tc>
        <w:tc>
          <w:tcPr>
            <w:tcW w:type="dxa" w:w="70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2.98e-08</w:t>
            </w:r>
          </w:p>
        </w:tc>
        <w:tc>
          <w:tcPr>
            <w:tcW w:type="dxa" w:w="147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25</w:t>
            </w:r>
          </w:p>
        </w:tc>
        <w:tc>
          <w:tcPr>
            <w:tcW w:type="dxa" w:w="147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RandomForestRegressor</w:t>
            </w:r>
          </w:p>
        </w:tc>
        <w:tc>
          <w:tcPr>
            <w:tcW w:type="dxa" w:w="105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True</w:t>
            </w:r>
          </w:p>
        </w:tc>
        <w:tc>
          <w:tcPr>
            <w:tcW w:type="dxa" w:w="56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True</w:t>
            </w:r>
          </w:p>
        </w:tc>
      </w:tr>
      <w:tr>
        <w:tc>
          <w:tcPr>
            <w:tcW w:type="dxa" w:w="42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Ni</w:t>
            </w:r>
          </w:p>
        </w:tc>
        <w:tc>
          <w:tcPr>
            <w:tcW w:type="dxa" w:w="155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E1_meter</w:t>
            </w:r>
          </w:p>
        </w:tc>
        <w:tc>
          <w:tcPr>
            <w:tcW w:type="dxa" w:w="42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271</w:t>
            </w:r>
          </w:p>
        </w:tc>
        <w:tc>
          <w:tcPr>
            <w:tcW w:type="dxa" w:w="70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4</w:t>
            </w:r>
          </w:p>
        </w:tc>
        <w:tc>
          <w:tcPr>
            <w:tcW w:type="dxa" w:w="63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0.1693</w:t>
            </w:r>
          </w:p>
        </w:tc>
        <w:tc>
          <w:tcPr>
            <w:tcW w:type="dxa" w:w="49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0.09539</w:t>
            </w:r>
          </w:p>
        </w:tc>
        <w:tc>
          <w:tcPr>
            <w:tcW w:type="dxa" w:w="112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-0.02193</w:t>
            </w:r>
          </w:p>
        </w:tc>
        <w:tc>
          <w:tcPr>
            <w:tcW w:type="dxa" w:w="63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0.1913</w:t>
            </w:r>
          </w:p>
        </w:tc>
        <w:tc>
          <w:tcPr>
            <w:tcW w:type="dxa" w:w="63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1.576</w:t>
            </w:r>
          </w:p>
        </w:tc>
        <w:tc>
          <w:tcPr>
            <w:tcW w:type="dxa" w:w="105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0.4998</w:t>
            </w:r>
          </w:p>
        </w:tc>
        <w:tc>
          <w:tcPr>
            <w:tcW w:type="dxa" w:w="70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2.98e-08</w:t>
            </w:r>
          </w:p>
        </w:tc>
        <w:tc>
          <w:tcPr>
            <w:tcW w:type="dxa" w:w="147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25</w:t>
            </w:r>
          </w:p>
        </w:tc>
        <w:tc>
          <w:tcPr>
            <w:tcW w:type="dxa" w:w="147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RandomForestRegressor</w:t>
            </w:r>
          </w:p>
        </w:tc>
        <w:tc>
          <w:tcPr>
            <w:tcW w:type="dxa" w:w="105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True</w:t>
            </w:r>
          </w:p>
        </w:tc>
        <w:tc>
          <w:tcPr>
            <w:tcW w:type="dxa" w:w="56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True</w:t>
            </w:r>
          </w:p>
        </w:tc>
      </w:tr>
      <w:tr>
        <w:tc>
          <w:tcPr>
            <w:tcW w:type="dxa" w:w="42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Ni</w:t>
            </w:r>
          </w:p>
        </w:tc>
        <w:tc>
          <w:tcPr>
            <w:tcW w:type="dxa" w:w="155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E2_meter_kit</w:t>
            </w:r>
          </w:p>
        </w:tc>
        <w:tc>
          <w:tcPr>
            <w:tcW w:type="dxa" w:w="42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271</w:t>
            </w:r>
          </w:p>
        </w:tc>
        <w:tc>
          <w:tcPr>
            <w:tcW w:type="dxa" w:w="70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6</w:t>
            </w:r>
          </w:p>
        </w:tc>
        <w:tc>
          <w:tcPr>
            <w:tcW w:type="dxa" w:w="63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0.234</w:t>
            </w:r>
          </w:p>
        </w:tc>
        <w:tc>
          <w:tcPr>
            <w:tcW w:type="dxa" w:w="49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0.1278</w:t>
            </w:r>
          </w:p>
        </w:tc>
        <w:tc>
          <w:tcPr>
            <w:tcW w:type="dxa" w:w="112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-0.02193</w:t>
            </w:r>
          </w:p>
        </w:tc>
        <w:tc>
          <w:tcPr>
            <w:tcW w:type="dxa" w:w="63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0.2559</w:t>
            </w:r>
          </w:p>
        </w:tc>
        <w:tc>
          <w:tcPr>
            <w:tcW w:type="dxa" w:w="63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1.516</w:t>
            </w:r>
          </w:p>
        </w:tc>
        <w:tc>
          <w:tcPr>
            <w:tcW w:type="dxa" w:w="105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0.5874</w:t>
            </w:r>
          </w:p>
        </w:tc>
        <w:tc>
          <w:tcPr>
            <w:tcW w:type="dxa" w:w="70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5.96e-08</w:t>
            </w:r>
          </w:p>
        </w:tc>
        <w:tc>
          <w:tcPr>
            <w:tcW w:type="dxa" w:w="147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24</w:t>
            </w:r>
          </w:p>
        </w:tc>
        <w:tc>
          <w:tcPr>
            <w:tcW w:type="dxa" w:w="147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RandomForestRegressor</w:t>
            </w:r>
          </w:p>
        </w:tc>
        <w:tc>
          <w:tcPr>
            <w:tcW w:type="dxa" w:w="105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True</w:t>
            </w:r>
          </w:p>
        </w:tc>
        <w:tc>
          <w:tcPr>
            <w:tcW w:type="dxa" w:w="56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True</w:t>
            </w:r>
          </w:p>
        </w:tc>
      </w:tr>
      <w:tr>
        <w:tc>
          <w:tcPr>
            <w:tcW w:type="dxa" w:w="42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Ni</w:t>
            </w:r>
          </w:p>
        </w:tc>
        <w:tc>
          <w:tcPr>
            <w:tcW w:type="dxa" w:w="155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E3_meter_kit_titration</w:t>
            </w:r>
          </w:p>
        </w:tc>
        <w:tc>
          <w:tcPr>
            <w:tcW w:type="dxa" w:w="42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271</w:t>
            </w:r>
          </w:p>
        </w:tc>
        <w:tc>
          <w:tcPr>
            <w:tcW w:type="dxa" w:w="70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8</w:t>
            </w:r>
          </w:p>
        </w:tc>
        <w:tc>
          <w:tcPr>
            <w:tcW w:type="dxa" w:w="63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0.1466</w:t>
            </w:r>
          </w:p>
        </w:tc>
        <w:tc>
          <w:tcPr>
            <w:tcW w:type="dxa" w:w="49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0.1369</w:t>
            </w:r>
          </w:p>
        </w:tc>
        <w:tc>
          <w:tcPr>
            <w:tcW w:type="dxa" w:w="112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-0.02193</w:t>
            </w:r>
          </w:p>
        </w:tc>
        <w:tc>
          <w:tcPr>
            <w:tcW w:type="dxa" w:w="63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0.1685</w:t>
            </w:r>
          </w:p>
        </w:tc>
        <w:tc>
          <w:tcPr>
            <w:tcW w:type="dxa" w:w="63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1.593</w:t>
            </w:r>
          </w:p>
        </w:tc>
        <w:tc>
          <w:tcPr>
            <w:tcW w:type="dxa" w:w="105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0.5599</w:t>
            </w:r>
          </w:p>
        </w:tc>
        <w:tc>
          <w:tcPr>
            <w:tcW w:type="dxa" w:w="70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7.451e-07</w:t>
            </w:r>
          </w:p>
        </w:tc>
        <w:tc>
          <w:tcPr>
            <w:tcW w:type="dxa" w:w="147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24</w:t>
            </w:r>
          </w:p>
        </w:tc>
        <w:tc>
          <w:tcPr>
            <w:tcW w:type="dxa" w:w="147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Ridge</w:t>
            </w:r>
          </w:p>
        </w:tc>
        <w:tc>
          <w:tcPr>
            <w:tcW w:type="dxa" w:w="105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True</w:t>
            </w:r>
          </w:p>
        </w:tc>
        <w:tc>
          <w:tcPr>
            <w:tcW w:type="dxa" w:w="56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True</w:t>
            </w:r>
          </w:p>
        </w:tc>
      </w:tr>
      <w:tr>
        <w:tc>
          <w:tcPr>
            <w:tcW w:type="dxa" w:w="42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Ni</w:t>
            </w:r>
          </w:p>
        </w:tc>
        <w:tc>
          <w:tcPr>
            <w:tcW w:type="dxa" w:w="155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E4_plus_well_record</w:t>
            </w:r>
          </w:p>
        </w:tc>
        <w:tc>
          <w:tcPr>
            <w:tcW w:type="dxa" w:w="42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271</w:t>
            </w:r>
          </w:p>
        </w:tc>
        <w:tc>
          <w:tcPr>
            <w:tcW w:type="dxa" w:w="70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9</w:t>
            </w:r>
          </w:p>
        </w:tc>
        <w:tc>
          <w:tcPr>
            <w:tcW w:type="dxa" w:w="63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0.1916</w:t>
            </w:r>
          </w:p>
        </w:tc>
        <w:tc>
          <w:tcPr>
            <w:tcW w:type="dxa" w:w="49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0.1704</w:t>
            </w:r>
          </w:p>
        </w:tc>
        <w:tc>
          <w:tcPr>
            <w:tcW w:type="dxa" w:w="112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-0.02193</w:t>
            </w:r>
          </w:p>
        </w:tc>
        <w:tc>
          <w:tcPr>
            <w:tcW w:type="dxa" w:w="63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0.2135</w:t>
            </w:r>
          </w:p>
        </w:tc>
        <w:tc>
          <w:tcPr>
            <w:tcW w:type="dxa" w:w="63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1.549</w:t>
            </w:r>
          </w:p>
        </w:tc>
        <w:tc>
          <w:tcPr>
            <w:tcW w:type="dxa" w:w="105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0.5856</w:t>
            </w:r>
          </w:p>
        </w:tc>
        <w:tc>
          <w:tcPr>
            <w:tcW w:type="dxa" w:w="70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5.662e-07</w:t>
            </w:r>
          </w:p>
        </w:tc>
        <w:tc>
          <w:tcPr>
            <w:tcW w:type="dxa" w:w="147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24</w:t>
            </w:r>
          </w:p>
        </w:tc>
        <w:tc>
          <w:tcPr>
            <w:tcW w:type="dxa" w:w="147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RandomForestRegressor</w:t>
            </w:r>
          </w:p>
        </w:tc>
        <w:tc>
          <w:tcPr>
            <w:tcW w:type="dxa" w:w="105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True</w:t>
            </w:r>
          </w:p>
        </w:tc>
        <w:tc>
          <w:tcPr>
            <w:tcW w:type="dxa" w:w="56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True</w:t>
            </w:r>
          </w:p>
        </w:tc>
      </w:tr>
      <w:tr>
        <w:tc>
          <w:tcPr>
            <w:tcW w:type="dxa" w:w="42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Ni</w:t>
            </w:r>
          </w:p>
        </w:tc>
        <w:tc>
          <w:tcPr>
            <w:tcW w:type="dxa" w:w="155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REF_full_cheap</w:t>
            </w:r>
          </w:p>
        </w:tc>
        <w:tc>
          <w:tcPr>
            <w:tcW w:type="dxa" w:w="42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271</w:t>
            </w:r>
          </w:p>
        </w:tc>
        <w:tc>
          <w:tcPr>
            <w:tcW w:type="dxa" w:w="70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14</w:t>
            </w:r>
          </w:p>
        </w:tc>
        <w:tc>
          <w:tcPr>
            <w:tcW w:type="dxa" w:w="63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0.2877</w:t>
            </w:r>
          </w:p>
        </w:tc>
        <w:tc>
          <w:tcPr>
            <w:tcW w:type="dxa" w:w="49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0.1641</w:t>
            </w:r>
          </w:p>
        </w:tc>
        <w:tc>
          <w:tcPr>
            <w:tcW w:type="dxa" w:w="112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-0.02193</w:t>
            </w:r>
          </w:p>
        </w:tc>
        <w:tc>
          <w:tcPr>
            <w:tcW w:type="dxa" w:w="63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0.3096</w:t>
            </w:r>
          </w:p>
        </w:tc>
        <w:tc>
          <w:tcPr>
            <w:tcW w:type="dxa" w:w="63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1.467</w:t>
            </w:r>
          </w:p>
        </w:tc>
        <w:tc>
          <w:tcPr>
            <w:tcW w:type="dxa" w:w="105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0.6509</w:t>
            </w:r>
          </w:p>
        </w:tc>
        <w:tc>
          <w:tcPr>
            <w:tcW w:type="dxa" w:w="70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2.98e-08</w:t>
            </w:r>
          </w:p>
        </w:tc>
        <w:tc>
          <w:tcPr>
            <w:tcW w:type="dxa" w:w="147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25</w:t>
            </w:r>
          </w:p>
        </w:tc>
        <w:tc>
          <w:tcPr>
            <w:tcW w:type="dxa" w:w="147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SVR</w:t>
            </w:r>
          </w:p>
        </w:tc>
        <w:tc>
          <w:tcPr>
            <w:tcW w:type="dxa" w:w="105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True</w:t>
            </w:r>
          </w:p>
        </w:tc>
        <w:tc>
          <w:tcPr>
            <w:tcW w:type="dxa" w:w="56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True</w:t>
            </w:r>
          </w:p>
        </w:tc>
      </w:tr>
      <w:tr>
        <w:tc>
          <w:tcPr>
            <w:tcW w:type="dxa" w:w="42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Pb</w:t>
            </w:r>
          </w:p>
        </w:tc>
        <w:tc>
          <w:tcPr>
            <w:tcW w:type="dxa" w:w="155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E1_meter</w:t>
            </w:r>
          </w:p>
        </w:tc>
        <w:tc>
          <w:tcPr>
            <w:tcW w:type="dxa" w:w="42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271</w:t>
            </w:r>
          </w:p>
        </w:tc>
        <w:tc>
          <w:tcPr>
            <w:tcW w:type="dxa" w:w="70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4</w:t>
            </w:r>
          </w:p>
        </w:tc>
        <w:tc>
          <w:tcPr>
            <w:tcW w:type="dxa" w:w="63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-0.4893</w:t>
            </w:r>
          </w:p>
        </w:tc>
        <w:tc>
          <w:tcPr>
            <w:tcW w:type="dxa" w:w="49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1.05</w:t>
            </w:r>
          </w:p>
        </w:tc>
        <w:tc>
          <w:tcPr>
            <w:tcW w:type="dxa" w:w="112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-1.164</w:t>
            </w:r>
          </w:p>
        </w:tc>
        <w:tc>
          <w:tcPr>
            <w:tcW w:type="dxa" w:w="63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0.6752</w:t>
            </w:r>
          </w:p>
        </w:tc>
        <w:tc>
          <w:tcPr>
            <w:tcW w:type="dxa" w:w="63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1.315</w:t>
            </w:r>
          </w:p>
        </w:tc>
        <w:tc>
          <w:tcPr>
            <w:tcW w:type="dxa" w:w="105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0.135</w:t>
            </w:r>
          </w:p>
        </w:tc>
        <w:tc>
          <w:tcPr>
            <w:tcW w:type="dxa" w:w="70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0.007986</w:t>
            </w:r>
          </w:p>
        </w:tc>
        <w:tc>
          <w:tcPr>
            <w:tcW w:type="dxa" w:w="147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14</w:t>
            </w:r>
          </w:p>
        </w:tc>
        <w:tc>
          <w:tcPr>
            <w:tcW w:type="dxa" w:w="147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RandomForestRegressor</w:t>
            </w:r>
          </w:p>
        </w:tc>
        <w:tc>
          <w:tcPr>
            <w:tcW w:type="dxa" w:w="105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True</w:t>
            </w:r>
          </w:p>
        </w:tc>
        <w:tc>
          <w:tcPr>
            <w:tcW w:type="dxa" w:w="56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False</w:t>
            </w:r>
          </w:p>
        </w:tc>
      </w:tr>
      <w:tr>
        <w:tc>
          <w:tcPr>
            <w:tcW w:type="dxa" w:w="42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Pb</w:t>
            </w:r>
          </w:p>
        </w:tc>
        <w:tc>
          <w:tcPr>
            <w:tcW w:type="dxa" w:w="155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E2_meter_kit</w:t>
            </w:r>
          </w:p>
        </w:tc>
        <w:tc>
          <w:tcPr>
            <w:tcW w:type="dxa" w:w="42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271</w:t>
            </w:r>
          </w:p>
        </w:tc>
        <w:tc>
          <w:tcPr>
            <w:tcW w:type="dxa" w:w="70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6</w:t>
            </w:r>
          </w:p>
        </w:tc>
        <w:tc>
          <w:tcPr>
            <w:tcW w:type="dxa" w:w="63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-0.3118</w:t>
            </w:r>
          </w:p>
        </w:tc>
        <w:tc>
          <w:tcPr>
            <w:tcW w:type="dxa" w:w="49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1.097</w:t>
            </w:r>
          </w:p>
        </w:tc>
        <w:tc>
          <w:tcPr>
            <w:tcW w:type="dxa" w:w="112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-1.164</w:t>
            </w:r>
          </w:p>
        </w:tc>
        <w:tc>
          <w:tcPr>
            <w:tcW w:type="dxa" w:w="63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0.8527</w:t>
            </w:r>
          </w:p>
        </w:tc>
        <w:tc>
          <w:tcPr>
            <w:tcW w:type="dxa" w:w="63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1.306</w:t>
            </w:r>
          </w:p>
        </w:tc>
        <w:tc>
          <w:tcPr>
            <w:tcW w:type="dxa" w:w="105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0.1285</w:t>
            </w:r>
          </w:p>
        </w:tc>
        <w:tc>
          <w:tcPr>
            <w:tcW w:type="dxa" w:w="70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0.0401</w:t>
            </w:r>
          </w:p>
        </w:tc>
        <w:tc>
          <w:tcPr>
            <w:tcW w:type="dxa" w:w="147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13</w:t>
            </w:r>
          </w:p>
        </w:tc>
        <w:tc>
          <w:tcPr>
            <w:tcW w:type="dxa" w:w="147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ElasticNet</w:t>
            </w:r>
          </w:p>
        </w:tc>
        <w:tc>
          <w:tcPr>
            <w:tcW w:type="dxa" w:w="105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False</w:t>
            </w:r>
          </w:p>
        </w:tc>
        <w:tc>
          <w:tcPr>
            <w:tcW w:type="dxa" w:w="56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False</w:t>
            </w:r>
          </w:p>
        </w:tc>
      </w:tr>
      <w:tr>
        <w:tc>
          <w:tcPr>
            <w:tcW w:type="dxa" w:w="42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Pb</w:t>
            </w:r>
          </w:p>
        </w:tc>
        <w:tc>
          <w:tcPr>
            <w:tcW w:type="dxa" w:w="155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E3_meter_kit_titration</w:t>
            </w:r>
          </w:p>
        </w:tc>
        <w:tc>
          <w:tcPr>
            <w:tcW w:type="dxa" w:w="42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271</w:t>
            </w:r>
          </w:p>
        </w:tc>
        <w:tc>
          <w:tcPr>
            <w:tcW w:type="dxa" w:w="70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8</w:t>
            </w:r>
          </w:p>
        </w:tc>
        <w:tc>
          <w:tcPr>
            <w:tcW w:type="dxa" w:w="63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-0.1004</w:t>
            </w:r>
          </w:p>
        </w:tc>
        <w:tc>
          <w:tcPr>
            <w:tcW w:type="dxa" w:w="49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0.2025</w:t>
            </w:r>
          </w:p>
        </w:tc>
        <w:tc>
          <w:tcPr>
            <w:tcW w:type="dxa" w:w="112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-1.164</w:t>
            </w:r>
          </w:p>
        </w:tc>
        <w:tc>
          <w:tcPr>
            <w:tcW w:type="dxa" w:w="63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1.064</w:t>
            </w:r>
          </w:p>
        </w:tc>
        <w:tc>
          <w:tcPr>
            <w:tcW w:type="dxa" w:w="63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1.296</w:t>
            </w:r>
          </w:p>
        </w:tc>
        <w:tc>
          <w:tcPr>
            <w:tcW w:type="dxa" w:w="105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0.1134</w:t>
            </w:r>
          </w:p>
        </w:tc>
        <w:tc>
          <w:tcPr>
            <w:tcW w:type="dxa" w:w="70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0.006777</w:t>
            </w:r>
          </w:p>
        </w:tc>
        <w:tc>
          <w:tcPr>
            <w:tcW w:type="dxa" w:w="147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14</w:t>
            </w:r>
          </w:p>
        </w:tc>
        <w:tc>
          <w:tcPr>
            <w:tcW w:type="dxa" w:w="147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ElasticNet</w:t>
            </w:r>
          </w:p>
        </w:tc>
        <w:tc>
          <w:tcPr>
            <w:tcW w:type="dxa" w:w="105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True</w:t>
            </w:r>
          </w:p>
        </w:tc>
        <w:tc>
          <w:tcPr>
            <w:tcW w:type="dxa" w:w="56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False</w:t>
            </w:r>
          </w:p>
        </w:tc>
      </w:tr>
      <w:tr>
        <w:tc>
          <w:tcPr>
            <w:tcW w:type="dxa" w:w="42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Pb</w:t>
            </w:r>
          </w:p>
        </w:tc>
        <w:tc>
          <w:tcPr>
            <w:tcW w:type="dxa" w:w="155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E4_plus_well_record</w:t>
            </w:r>
          </w:p>
        </w:tc>
        <w:tc>
          <w:tcPr>
            <w:tcW w:type="dxa" w:w="42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271</w:t>
            </w:r>
          </w:p>
        </w:tc>
        <w:tc>
          <w:tcPr>
            <w:tcW w:type="dxa" w:w="70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9</w:t>
            </w:r>
          </w:p>
        </w:tc>
        <w:tc>
          <w:tcPr>
            <w:tcW w:type="dxa" w:w="63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-0.09884</w:t>
            </w:r>
          </w:p>
        </w:tc>
        <w:tc>
          <w:tcPr>
            <w:tcW w:type="dxa" w:w="49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0.2218</w:t>
            </w:r>
          </w:p>
        </w:tc>
        <w:tc>
          <w:tcPr>
            <w:tcW w:type="dxa" w:w="112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-1.164</w:t>
            </w:r>
          </w:p>
        </w:tc>
        <w:tc>
          <w:tcPr>
            <w:tcW w:type="dxa" w:w="63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1.066</w:t>
            </w:r>
          </w:p>
        </w:tc>
        <w:tc>
          <w:tcPr>
            <w:tcW w:type="dxa" w:w="63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1.296</w:t>
            </w:r>
          </w:p>
        </w:tc>
        <w:tc>
          <w:tcPr>
            <w:tcW w:type="dxa" w:w="105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0.1291</w:t>
            </w:r>
          </w:p>
        </w:tc>
        <w:tc>
          <w:tcPr>
            <w:tcW w:type="dxa" w:w="70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0.006777</w:t>
            </w:r>
          </w:p>
        </w:tc>
        <w:tc>
          <w:tcPr>
            <w:tcW w:type="dxa" w:w="147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15</w:t>
            </w:r>
          </w:p>
        </w:tc>
        <w:tc>
          <w:tcPr>
            <w:tcW w:type="dxa" w:w="147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ElasticNet</w:t>
            </w:r>
          </w:p>
        </w:tc>
        <w:tc>
          <w:tcPr>
            <w:tcW w:type="dxa" w:w="105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True</w:t>
            </w:r>
          </w:p>
        </w:tc>
        <w:tc>
          <w:tcPr>
            <w:tcW w:type="dxa" w:w="56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False</w:t>
            </w:r>
          </w:p>
        </w:tc>
      </w:tr>
      <w:tr>
        <w:tc>
          <w:tcPr>
            <w:tcW w:type="dxa" w:w="42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Pb</w:t>
            </w:r>
          </w:p>
        </w:tc>
        <w:tc>
          <w:tcPr>
            <w:tcW w:type="dxa" w:w="155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REF_full_cheap</w:t>
            </w:r>
          </w:p>
        </w:tc>
        <w:tc>
          <w:tcPr>
            <w:tcW w:type="dxa" w:w="42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271</w:t>
            </w:r>
          </w:p>
        </w:tc>
        <w:tc>
          <w:tcPr>
            <w:tcW w:type="dxa" w:w="70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14</w:t>
            </w:r>
          </w:p>
        </w:tc>
        <w:tc>
          <w:tcPr>
            <w:tcW w:type="dxa" w:w="63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-0.0118</w:t>
            </w:r>
          </w:p>
        </w:tc>
        <w:tc>
          <w:tcPr>
            <w:tcW w:type="dxa" w:w="49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0.1437</w:t>
            </w:r>
          </w:p>
        </w:tc>
        <w:tc>
          <w:tcPr>
            <w:tcW w:type="dxa" w:w="112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-1.164</w:t>
            </w:r>
          </w:p>
        </w:tc>
        <w:tc>
          <w:tcPr>
            <w:tcW w:type="dxa" w:w="63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1.153</w:t>
            </w:r>
          </w:p>
        </w:tc>
        <w:tc>
          <w:tcPr>
            <w:tcW w:type="dxa" w:w="63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1.287</w:t>
            </w:r>
          </w:p>
        </w:tc>
        <w:tc>
          <w:tcPr>
            <w:tcW w:type="dxa" w:w="105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0.2307</w:t>
            </w:r>
          </w:p>
        </w:tc>
        <w:tc>
          <w:tcPr>
            <w:tcW w:type="dxa" w:w="70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0.00171</w:t>
            </w:r>
          </w:p>
        </w:tc>
        <w:tc>
          <w:tcPr>
            <w:tcW w:type="dxa" w:w="147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16</w:t>
            </w:r>
          </w:p>
        </w:tc>
        <w:tc>
          <w:tcPr>
            <w:tcW w:type="dxa" w:w="147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SVR</w:t>
            </w:r>
          </w:p>
        </w:tc>
        <w:tc>
          <w:tcPr>
            <w:tcW w:type="dxa" w:w="105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True</w:t>
            </w:r>
          </w:p>
        </w:tc>
        <w:tc>
          <w:tcPr>
            <w:tcW w:type="dxa" w:w="56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False</w:t>
            </w:r>
          </w:p>
        </w:tc>
      </w:tr>
      <w:tr>
        <w:tc>
          <w:tcPr>
            <w:tcW w:type="dxa" w:w="42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U</w:t>
            </w:r>
          </w:p>
        </w:tc>
        <w:tc>
          <w:tcPr>
            <w:tcW w:type="dxa" w:w="155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E1_meter</w:t>
            </w:r>
          </w:p>
        </w:tc>
        <w:tc>
          <w:tcPr>
            <w:tcW w:type="dxa" w:w="42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271</w:t>
            </w:r>
          </w:p>
        </w:tc>
        <w:tc>
          <w:tcPr>
            <w:tcW w:type="dxa" w:w="70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4</w:t>
            </w:r>
          </w:p>
        </w:tc>
        <w:tc>
          <w:tcPr>
            <w:tcW w:type="dxa" w:w="63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-0.01898</w:t>
            </w:r>
          </w:p>
        </w:tc>
        <w:tc>
          <w:tcPr>
            <w:tcW w:type="dxa" w:w="49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0.05074</w:t>
            </w:r>
          </w:p>
        </w:tc>
        <w:tc>
          <w:tcPr>
            <w:tcW w:type="dxa" w:w="112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-0.04262</w:t>
            </w:r>
          </w:p>
        </w:tc>
        <w:tc>
          <w:tcPr>
            <w:tcW w:type="dxa" w:w="63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0.02364</w:t>
            </w:r>
          </w:p>
        </w:tc>
        <w:tc>
          <w:tcPr>
            <w:tcW w:type="dxa" w:w="63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5.773</w:t>
            </w:r>
          </w:p>
        </w:tc>
        <w:tc>
          <w:tcPr>
            <w:tcW w:type="dxa" w:w="105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0.3039</w:t>
            </w:r>
          </w:p>
        </w:tc>
        <w:tc>
          <w:tcPr>
            <w:tcW w:type="dxa" w:w="70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0.2054</w:t>
            </w:r>
          </w:p>
        </w:tc>
        <w:tc>
          <w:tcPr>
            <w:tcW w:type="dxa" w:w="147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13</w:t>
            </w:r>
          </w:p>
        </w:tc>
        <w:tc>
          <w:tcPr>
            <w:tcW w:type="dxa" w:w="147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RandomForestRegressor</w:t>
            </w:r>
          </w:p>
        </w:tc>
        <w:tc>
          <w:tcPr>
            <w:tcW w:type="dxa" w:w="105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False</w:t>
            </w:r>
          </w:p>
        </w:tc>
        <w:tc>
          <w:tcPr>
            <w:tcW w:type="dxa" w:w="56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False</w:t>
            </w:r>
          </w:p>
        </w:tc>
      </w:tr>
      <w:tr>
        <w:tc>
          <w:tcPr>
            <w:tcW w:type="dxa" w:w="42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U</w:t>
            </w:r>
          </w:p>
        </w:tc>
        <w:tc>
          <w:tcPr>
            <w:tcW w:type="dxa" w:w="155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E2_meter_kit</w:t>
            </w:r>
          </w:p>
        </w:tc>
        <w:tc>
          <w:tcPr>
            <w:tcW w:type="dxa" w:w="42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271</w:t>
            </w:r>
          </w:p>
        </w:tc>
        <w:tc>
          <w:tcPr>
            <w:tcW w:type="dxa" w:w="70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6</w:t>
            </w:r>
          </w:p>
        </w:tc>
        <w:tc>
          <w:tcPr>
            <w:tcW w:type="dxa" w:w="63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0.3048</w:t>
            </w:r>
          </w:p>
        </w:tc>
        <w:tc>
          <w:tcPr>
            <w:tcW w:type="dxa" w:w="49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0.1444</w:t>
            </w:r>
          </w:p>
        </w:tc>
        <w:tc>
          <w:tcPr>
            <w:tcW w:type="dxa" w:w="112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-0.04262</w:t>
            </w:r>
          </w:p>
        </w:tc>
        <w:tc>
          <w:tcPr>
            <w:tcW w:type="dxa" w:w="63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0.3474</w:t>
            </w:r>
          </w:p>
        </w:tc>
        <w:tc>
          <w:tcPr>
            <w:tcW w:type="dxa" w:w="63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4.71</w:t>
            </w:r>
          </w:p>
        </w:tc>
        <w:tc>
          <w:tcPr>
            <w:tcW w:type="dxa" w:w="105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0.8353</w:t>
            </w:r>
          </w:p>
        </w:tc>
        <w:tc>
          <w:tcPr>
            <w:tcW w:type="dxa" w:w="70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5.96e-08</w:t>
            </w:r>
          </w:p>
        </w:tc>
        <w:tc>
          <w:tcPr>
            <w:tcW w:type="dxa" w:w="147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24</w:t>
            </w:r>
          </w:p>
        </w:tc>
        <w:tc>
          <w:tcPr>
            <w:tcW w:type="dxa" w:w="147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RandomForestRegressor</w:t>
            </w:r>
          </w:p>
        </w:tc>
        <w:tc>
          <w:tcPr>
            <w:tcW w:type="dxa" w:w="105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True</w:t>
            </w:r>
          </w:p>
        </w:tc>
        <w:tc>
          <w:tcPr>
            <w:tcW w:type="dxa" w:w="56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True</w:t>
            </w:r>
          </w:p>
        </w:tc>
      </w:tr>
      <w:tr>
        <w:tc>
          <w:tcPr>
            <w:tcW w:type="dxa" w:w="42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U</w:t>
            </w:r>
          </w:p>
        </w:tc>
        <w:tc>
          <w:tcPr>
            <w:tcW w:type="dxa" w:w="155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E3_meter_kit_titration</w:t>
            </w:r>
          </w:p>
        </w:tc>
        <w:tc>
          <w:tcPr>
            <w:tcW w:type="dxa" w:w="42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271</w:t>
            </w:r>
          </w:p>
        </w:tc>
        <w:tc>
          <w:tcPr>
            <w:tcW w:type="dxa" w:w="70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8</w:t>
            </w:r>
          </w:p>
        </w:tc>
        <w:tc>
          <w:tcPr>
            <w:tcW w:type="dxa" w:w="63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0.3117</w:t>
            </w:r>
          </w:p>
        </w:tc>
        <w:tc>
          <w:tcPr>
            <w:tcW w:type="dxa" w:w="49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0.1722</w:t>
            </w:r>
          </w:p>
        </w:tc>
        <w:tc>
          <w:tcPr>
            <w:tcW w:type="dxa" w:w="112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-0.04262</w:t>
            </w:r>
          </w:p>
        </w:tc>
        <w:tc>
          <w:tcPr>
            <w:tcW w:type="dxa" w:w="63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0.3543</w:t>
            </w:r>
          </w:p>
        </w:tc>
        <w:tc>
          <w:tcPr>
            <w:tcW w:type="dxa" w:w="63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4.711</w:t>
            </w:r>
          </w:p>
        </w:tc>
        <w:tc>
          <w:tcPr>
            <w:tcW w:type="dxa" w:w="105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0.8428</w:t>
            </w:r>
          </w:p>
        </w:tc>
        <w:tc>
          <w:tcPr>
            <w:tcW w:type="dxa" w:w="70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2.98e-08</w:t>
            </w:r>
          </w:p>
        </w:tc>
        <w:tc>
          <w:tcPr>
            <w:tcW w:type="dxa" w:w="147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25</w:t>
            </w:r>
          </w:p>
        </w:tc>
        <w:tc>
          <w:tcPr>
            <w:tcW w:type="dxa" w:w="147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RandomForestRegressor</w:t>
            </w:r>
          </w:p>
        </w:tc>
        <w:tc>
          <w:tcPr>
            <w:tcW w:type="dxa" w:w="105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True</w:t>
            </w:r>
          </w:p>
        </w:tc>
        <w:tc>
          <w:tcPr>
            <w:tcW w:type="dxa" w:w="56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True</w:t>
            </w:r>
          </w:p>
        </w:tc>
      </w:tr>
      <w:tr>
        <w:tc>
          <w:tcPr>
            <w:tcW w:type="dxa" w:w="42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U</w:t>
            </w:r>
          </w:p>
        </w:tc>
        <w:tc>
          <w:tcPr>
            <w:tcW w:type="dxa" w:w="155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E4_plus_well_record</w:t>
            </w:r>
          </w:p>
        </w:tc>
        <w:tc>
          <w:tcPr>
            <w:tcW w:type="dxa" w:w="42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271</w:t>
            </w:r>
          </w:p>
        </w:tc>
        <w:tc>
          <w:tcPr>
            <w:tcW w:type="dxa" w:w="70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9</w:t>
            </w:r>
          </w:p>
        </w:tc>
        <w:tc>
          <w:tcPr>
            <w:tcW w:type="dxa" w:w="63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0.3233</w:t>
            </w:r>
          </w:p>
        </w:tc>
        <w:tc>
          <w:tcPr>
            <w:tcW w:type="dxa" w:w="49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0.1816</w:t>
            </w:r>
          </w:p>
        </w:tc>
        <w:tc>
          <w:tcPr>
            <w:tcW w:type="dxa" w:w="112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-0.04262</w:t>
            </w:r>
          </w:p>
        </w:tc>
        <w:tc>
          <w:tcPr>
            <w:tcW w:type="dxa" w:w="63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0.366</w:t>
            </w:r>
          </w:p>
        </w:tc>
        <w:tc>
          <w:tcPr>
            <w:tcW w:type="dxa" w:w="63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4.678</w:t>
            </w:r>
          </w:p>
        </w:tc>
        <w:tc>
          <w:tcPr>
            <w:tcW w:type="dxa" w:w="105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0.8402</w:t>
            </w:r>
          </w:p>
        </w:tc>
        <w:tc>
          <w:tcPr>
            <w:tcW w:type="dxa" w:w="70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2.98e-08</w:t>
            </w:r>
          </w:p>
        </w:tc>
        <w:tc>
          <w:tcPr>
            <w:tcW w:type="dxa" w:w="147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25</w:t>
            </w:r>
          </w:p>
        </w:tc>
        <w:tc>
          <w:tcPr>
            <w:tcW w:type="dxa" w:w="147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RandomForestRegressor</w:t>
            </w:r>
          </w:p>
        </w:tc>
        <w:tc>
          <w:tcPr>
            <w:tcW w:type="dxa" w:w="105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True</w:t>
            </w:r>
          </w:p>
        </w:tc>
        <w:tc>
          <w:tcPr>
            <w:tcW w:type="dxa" w:w="56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True</w:t>
            </w:r>
          </w:p>
        </w:tc>
      </w:tr>
      <w:tr>
        <w:tc>
          <w:tcPr>
            <w:tcW w:type="dxa" w:w="42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U</w:t>
            </w:r>
          </w:p>
        </w:tc>
        <w:tc>
          <w:tcPr>
            <w:tcW w:type="dxa" w:w="155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REF_full_cheap</w:t>
            </w:r>
          </w:p>
        </w:tc>
        <w:tc>
          <w:tcPr>
            <w:tcW w:type="dxa" w:w="42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271</w:t>
            </w:r>
          </w:p>
        </w:tc>
        <w:tc>
          <w:tcPr>
            <w:tcW w:type="dxa" w:w="70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14</w:t>
            </w:r>
          </w:p>
        </w:tc>
        <w:tc>
          <w:tcPr>
            <w:tcW w:type="dxa" w:w="63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0.3736</w:t>
            </w:r>
          </w:p>
        </w:tc>
        <w:tc>
          <w:tcPr>
            <w:tcW w:type="dxa" w:w="49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0.1777</w:t>
            </w:r>
          </w:p>
        </w:tc>
        <w:tc>
          <w:tcPr>
            <w:tcW w:type="dxa" w:w="112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-0.04262</w:t>
            </w:r>
          </w:p>
        </w:tc>
        <w:tc>
          <w:tcPr>
            <w:tcW w:type="dxa" w:w="63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0.4163</w:t>
            </w:r>
          </w:p>
        </w:tc>
        <w:tc>
          <w:tcPr>
            <w:tcW w:type="dxa" w:w="63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4.43</w:t>
            </w:r>
          </w:p>
        </w:tc>
        <w:tc>
          <w:tcPr>
            <w:tcW w:type="dxa" w:w="105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0.8743</w:t>
            </w:r>
          </w:p>
        </w:tc>
        <w:tc>
          <w:tcPr>
            <w:tcW w:type="dxa" w:w="70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1.49e-07</w:t>
            </w:r>
          </w:p>
        </w:tc>
        <w:tc>
          <w:tcPr>
            <w:tcW w:type="dxa" w:w="147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23</w:t>
            </w:r>
          </w:p>
        </w:tc>
        <w:tc>
          <w:tcPr>
            <w:tcW w:type="dxa" w:w="147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RandomForestRegressor</w:t>
            </w:r>
          </w:p>
        </w:tc>
        <w:tc>
          <w:tcPr>
            <w:tcW w:type="dxa" w:w="105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True</w:t>
            </w:r>
          </w:p>
        </w:tc>
        <w:tc>
          <w:tcPr>
            <w:tcW w:type="dxa" w:w="56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True</w:t>
            </w:r>
          </w:p>
        </w:tc>
      </w:tr>
      <w:tr>
        <w:tc>
          <w:tcPr>
            <w:tcW w:type="dxa" w:w="42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Zn</w:t>
            </w:r>
          </w:p>
        </w:tc>
        <w:tc>
          <w:tcPr>
            <w:tcW w:type="dxa" w:w="155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E1_meter</w:t>
            </w:r>
          </w:p>
        </w:tc>
        <w:tc>
          <w:tcPr>
            <w:tcW w:type="dxa" w:w="42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260</w:t>
            </w:r>
          </w:p>
        </w:tc>
        <w:tc>
          <w:tcPr>
            <w:tcW w:type="dxa" w:w="70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4</w:t>
            </w:r>
          </w:p>
        </w:tc>
        <w:tc>
          <w:tcPr>
            <w:tcW w:type="dxa" w:w="63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-0.0321</w:t>
            </w:r>
          </w:p>
        </w:tc>
        <w:tc>
          <w:tcPr>
            <w:tcW w:type="dxa" w:w="49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0.06661</w:t>
            </w:r>
          </w:p>
        </w:tc>
        <w:tc>
          <w:tcPr>
            <w:tcW w:type="dxa" w:w="112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-0.02039</w:t>
            </w:r>
          </w:p>
        </w:tc>
        <w:tc>
          <w:tcPr>
            <w:tcW w:type="dxa" w:w="63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-0.01171</w:t>
            </w:r>
          </w:p>
        </w:tc>
        <w:tc>
          <w:tcPr>
            <w:tcW w:type="dxa" w:w="63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22.47</w:t>
            </w:r>
          </w:p>
        </w:tc>
        <w:tc>
          <w:tcPr>
            <w:tcW w:type="dxa" w:w="105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0.2516</w:t>
            </w:r>
          </w:p>
        </w:tc>
        <w:tc>
          <w:tcPr>
            <w:tcW w:type="dxa" w:w="70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0.8564</w:t>
            </w:r>
          </w:p>
        </w:tc>
        <w:tc>
          <w:tcPr>
            <w:tcW w:type="dxa" w:w="147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8</w:t>
            </w:r>
          </w:p>
        </w:tc>
        <w:tc>
          <w:tcPr>
            <w:tcW w:type="dxa" w:w="147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HuberRegressor</w:t>
            </w:r>
          </w:p>
        </w:tc>
        <w:tc>
          <w:tcPr>
            <w:tcW w:type="dxa" w:w="105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False</w:t>
            </w:r>
          </w:p>
        </w:tc>
        <w:tc>
          <w:tcPr>
            <w:tcW w:type="dxa" w:w="56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False</w:t>
            </w:r>
          </w:p>
        </w:tc>
      </w:tr>
      <w:tr>
        <w:tc>
          <w:tcPr>
            <w:tcW w:type="dxa" w:w="42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Zn</w:t>
            </w:r>
          </w:p>
        </w:tc>
        <w:tc>
          <w:tcPr>
            <w:tcW w:type="dxa" w:w="155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E2_meter_kit</w:t>
            </w:r>
          </w:p>
        </w:tc>
        <w:tc>
          <w:tcPr>
            <w:tcW w:type="dxa" w:w="42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260</w:t>
            </w:r>
          </w:p>
        </w:tc>
        <w:tc>
          <w:tcPr>
            <w:tcW w:type="dxa" w:w="70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6</w:t>
            </w:r>
          </w:p>
        </w:tc>
        <w:tc>
          <w:tcPr>
            <w:tcW w:type="dxa" w:w="63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-0.02854</w:t>
            </w:r>
          </w:p>
        </w:tc>
        <w:tc>
          <w:tcPr>
            <w:tcW w:type="dxa" w:w="49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0.08391</w:t>
            </w:r>
          </w:p>
        </w:tc>
        <w:tc>
          <w:tcPr>
            <w:tcW w:type="dxa" w:w="112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-0.02039</w:t>
            </w:r>
          </w:p>
        </w:tc>
        <w:tc>
          <w:tcPr>
            <w:tcW w:type="dxa" w:w="63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-0.008156</w:t>
            </w:r>
          </w:p>
        </w:tc>
        <w:tc>
          <w:tcPr>
            <w:tcW w:type="dxa" w:w="63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22.48</w:t>
            </w:r>
          </w:p>
        </w:tc>
        <w:tc>
          <w:tcPr>
            <w:tcW w:type="dxa" w:w="105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0.2447</w:t>
            </w:r>
          </w:p>
        </w:tc>
        <w:tc>
          <w:tcPr>
            <w:tcW w:type="dxa" w:w="70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0.7288</w:t>
            </w:r>
          </w:p>
        </w:tc>
        <w:tc>
          <w:tcPr>
            <w:tcW w:type="dxa" w:w="147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9</w:t>
            </w:r>
          </w:p>
        </w:tc>
        <w:tc>
          <w:tcPr>
            <w:tcW w:type="dxa" w:w="147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HuberRegressor</w:t>
            </w:r>
          </w:p>
        </w:tc>
        <w:tc>
          <w:tcPr>
            <w:tcW w:type="dxa" w:w="105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False</w:t>
            </w:r>
          </w:p>
        </w:tc>
        <w:tc>
          <w:tcPr>
            <w:tcW w:type="dxa" w:w="56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False</w:t>
            </w:r>
          </w:p>
        </w:tc>
      </w:tr>
      <w:tr>
        <w:tc>
          <w:tcPr>
            <w:tcW w:type="dxa" w:w="42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Zn</w:t>
            </w:r>
          </w:p>
        </w:tc>
        <w:tc>
          <w:tcPr>
            <w:tcW w:type="dxa" w:w="155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E3_meter_kit_titration</w:t>
            </w:r>
          </w:p>
        </w:tc>
        <w:tc>
          <w:tcPr>
            <w:tcW w:type="dxa" w:w="42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260</w:t>
            </w:r>
          </w:p>
        </w:tc>
        <w:tc>
          <w:tcPr>
            <w:tcW w:type="dxa" w:w="70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8</w:t>
            </w:r>
          </w:p>
        </w:tc>
        <w:tc>
          <w:tcPr>
            <w:tcW w:type="dxa" w:w="63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-0.004467</w:t>
            </w:r>
          </w:p>
        </w:tc>
        <w:tc>
          <w:tcPr>
            <w:tcW w:type="dxa" w:w="49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0.1036</w:t>
            </w:r>
          </w:p>
        </w:tc>
        <w:tc>
          <w:tcPr>
            <w:tcW w:type="dxa" w:w="112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-0.02039</w:t>
            </w:r>
          </w:p>
        </w:tc>
        <w:tc>
          <w:tcPr>
            <w:tcW w:type="dxa" w:w="63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0.01592</w:t>
            </w:r>
          </w:p>
        </w:tc>
        <w:tc>
          <w:tcPr>
            <w:tcW w:type="dxa" w:w="63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22.27</w:t>
            </w:r>
          </w:p>
        </w:tc>
        <w:tc>
          <w:tcPr>
            <w:tcW w:type="dxa" w:w="105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0.2544</w:t>
            </w:r>
          </w:p>
        </w:tc>
        <w:tc>
          <w:tcPr>
            <w:tcW w:type="dxa" w:w="70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0.5837</w:t>
            </w:r>
          </w:p>
        </w:tc>
        <w:tc>
          <w:tcPr>
            <w:tcW w:type="dxa" w:w="147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10</w:t>
            </w:r>
          </w:p>
        </w:tc>
        <w:tc>
          <w:tcPr>
            <w:tcW w:type="dxa" w:w="147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HuberRegressor</w:t>
            </w:r>
          </w:p>
        </w:tc>
        <w:tc>
          <w:tcPr>
            <w:tcW w:type="dxa" w:w="105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False</w:t>
            </w:r>
          </w:p>
        </w:tc>
        <w:tc>
          <w:tcPr>
            <w:tcW w:type="dxa" w:w="56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False</w:t>
            </w:r>
          </w:p>
        </w:tc>
      </w:tr>
      <w:tr>
        <w:tc>
          <w:tcPr>
            <w:tcW w:type="dxa" w:w="42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Zn</w:t>
            </w:r>
          </w:p>
        </w:tc>
        <w:tc>
          <w:tcPr>
            <w:tcW w:type="dxa" w:w="155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E4_plus_well_record</w:t>
            </w:r>
          </w:p>
        </w:tc>
        <w:tc>
          <w:tcPr>
            <w:tcW w:type="dxa" w:w="42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260</w:t>
            </w:r>
          </w:p>
        </w:tc>
        <w:tc>
          <w:tcPr>
            <w:tcW w:type="dxa" w:w="70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9</w:t>
            </w:r>
          </w:p>
        </w:tc>
        <w:tc>
          <w:tcPr>
            <w:tcW w:type="dxa" w:w="63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-0.0146</w:t>
            </w:r>
          </w:p>
        </w:tc>
        <w:tc>
          <w:tcPr>
            <w:tcW w:type="dxa" w:w="49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0.09864</w:t>
            </w:r>
          </w:p>
        </w:tc>
        <w:tc>
          <w:tcPr>
            <w:tcW w:type="dxa" w:w="112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-0.02039</w:t>
            </w:r>
          </w:p>
        </w:tc>
        <w:tc>
          <w:tcPr>
            <w:tcW w:type="dxa" w:w="63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0.005788</w:t>
            </w:r>
          </w:p>
        </w:tc>
        <w:tc>
          <w:tcPr>
            <w:tcW w:type="dxa" w:w="63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22.36</w:t>
            </w:r>
          </w:p>
        </w:tc>
        <w:tc>
          <w:tcPr>
            <w:tcW w:type="dxa" w:w="105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0.255</w:t>
            </w:r>
          </w:p>
        </w:tc>
        <w:tc>
          <w:tcPr>
            <w:tcW w:type="dxa" w:w="70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0.7791</w:t>
            </w:r>
          </w:p>
        </w:tc>
        <w:tc>
          <w:tcPr>
            <w:tcW w:type="dxa" w:w="147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8</w:t>
            </w:r>
          </w:p>
        </w:tc>
        <w:tc>
          <w:tcPr>
            <w:tcW w:type="dxa" w:w="147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ElasticNet</w:t>
            </w:r>
          </w:p>
        </w:tc>
        <w:tc>
          <w:tcPr>
            <w:tcW w:type="dxa" w:w="105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False</w:t>
            </w:r>
          </w:p>
        </w:tc>
        <w:tc>
          <w:tcPr>
            <w:tcW w:type="dxa" w:w="56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False</w:t>
            </w:r>
          </w:p>
        </w:tc>
      </w:tr>
      <w:tr>
        <w:tc>
          <w:tcPr>
            <w:tcW w:type="dxa" w:w="42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Zn</w:t>
            </w:r>
          </w:p>
        </w:tc>
        <w:tc>
          <w:tcPr>
            <w:tcW w:type="dxa" w:w="155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REF_full_cheap</w:t>
            </w:r>
          </w:p>
        </w:tc>
        <w:tc>
          <w:tcPr>
            <w:tcW w:type="dxa" w:w="42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260</w:t>
            </w:r>
          </w:p>
        </w:tc>
        <w:tc>
          <w:tcPr>
            <w:tcW w:type="dxa" w:w="70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14</w:t>
            </w:r>
          </w:p>
        </w:tc>
        <w:tc>
          <w:tcPr>
            <w:tcW w:type="dxa" w:w="63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-0.05014</w:t>
            </w:r>
          </w:p>
        </w:tc>
        <w:tc>
          <w:tcPr>
            <w:tcW w:type="dxa" w:w="49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0.08496</w:t>
            </w:r>
          </w:p>
        </w:tc>
        <w:tc>
          <w:tcPr>
            <w:tcW w:type="dxa" w:w="112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-0.02039</w:t>
            </w:r>
          </w:p>
        </w:tc>
        <w:tc>
          <w:tcPr>
            <w:tcW w:type="dxa" w:w="63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-0.02976</w:t>
            </w:r>
          </w:p>
        </w:tc>
        <w:tc>
          <w:tcPr>
            <w:tcW w:type="dxa" w:w="63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22.67</w:t>
            </w:r>
          </w:p>
        </w:tc>
        <w:tc>
          <w:tcPr>
            <w:tcW w:type="dxa" w:w="105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0.2593</w:t>
            </w:r>
          </w:p>
        </w:tc>
        <w:tc>
          <w:tcPr>
            <w:tcW w:type="dxa" w:w="70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0.9178</w:t>
            </w:r>
          </w:p>
        </w:tc>
        <w:tc>
          <w:tcPr>
            <w:tcW w:type="dxa" w:w="147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7</w:t>
            </w:r>
          </w:p>
        </w:tc>
        <w:tc>
          <w:tcPr>
            <w:tcW w:type="dxa" w:w="147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RandomForestRegressor</w:t>
            </w:r>
          </w:p>
        </w:tc>
        <w:tc>
          <w:tcPr>
            <w:tcW w:type="dxa" w:w="105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False</w:t>
            </w:r>
          </w:p>
        </w:tc>
        <w:tc>
          <w:tcPr>
            <w:tcW w:type="dxa" w:w="56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False</w:t>
            </w:r>
          </w:p>
        </w:tc>
      </w:tr>
    </w:tbl>
    <w:p/>
    <w:p>
      <w:pPr>
        <w:sectPr>
          <w:pgSz w:w="15840" w:h="12240" w:orient="landscape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pStyle w:val="Heading2"/>
      </w:pPr>
      <w:r>
        <w:t>S3. Random against spatially blocked cross validation</w:t>
      </w:r>
    </w:p>
    <w:p>
      <w:r>
        <w:t>All seven modelled targets, five tiers and two block counts, with the optimism gap each combination carries.</w:t>
      </w:r>
    </w:p>
    <w:p>
      <w:pPr>
        <w:spacing w:line="240" w:lineRule="auto" w:after="200"/>
        <w:jc w:val="left"/>
      </w:pPr>
      <w:r>
        <w:rPr>
          <w:b/>
          <w:sz w:val="20"/>
        </w:rPr>
        <w:t>Table S3. Random against spatially blocked cross validation for every target, tier and block count.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left w:w="40" w:type="dxa"/>
          <w:right w:w="40" w:type="dxa"/>
        </w:tblCellMar>
      </w:tblPr>
      <w:tblGrid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</w:tblGrid>
      <w:tr>
        <w:tc>
          <w:tcPr>
            <w:tcW w:type="dxa" w:w="393"/>
            <w:shd w:val="clear" w:fill="D9D9D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b/>
                <w:sz w:val="15"/>
              </w:rPr>
            </w:r>
            <w:r>
              <w:rPr>
                <w:rFonts w:ascii="Times New Roman" w:hAnsi="Times New Roman"/>
                <w:b/>
                <w:sz w:val="15"/>
              </w:rPr>
              <w:t>target</w:t>
            </w:r>
          </w:p>
        </w:tc>
        <w:tc>
          <w:tcPr>
            <w:tcW w:type="dxa" w:w="1440"/>
            <w:shd w:val="clear" w:fill="D9D9D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b/>
                <w:sz w:val="15"/>
              </w:rPr>
            </w:r>
            <w:r>
              <w:rPr>
                <w:rFonts w:ascii="Times New Roman" w:hAnsi="Times New Roman"/>
                <w:b/>
                <w:sz w:val="15"/>
              </w:rPr>
              <w:t>tier</w:t>
            </w:r>
          </w:p>
        </w:tc>
        <w:tc>
          <w:tcPr>
            <w:tcW w:type="dxa" w:w="524"/>
            <w:shd w:val="clear" w:fill="D9D9D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b/>
                <w:sz w:val="15"/>
              </w:rPr>
            </w:r>
            <w:r>
              <w:rPr>
                <w:rFonts w:ascii="Times New Roman" w:hAnsi="Times New Roman"/>
                <w:b/>
                <w:sz w:val="15"/>
              </w:rPr>
              <w:t>n blocks</w:t>
            </w:r>
          </w:p>
        </w:tc>
        <w:tc>
          <w:tcPr>
            <w:tcW w:type="dxa" w:w="589"/>
            <w:shd w:val="clear" w:fill="D9D9D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b/>
                <w:sz w:val="15"/>
              </w:rPr>
            </w:r>
            <w:r>
              <w:rPr>
                <w:rFonts w:ascii="Times New Roman" w:hAnsi="Times New Roman"/>
                <w:b/>
                <w:sz w:val="15"/>
              </w:rPr>
              <w:t>random r2</w:t>
            </w:r>
          </w:p>
        </w:tc>
        <w:tc>
          <w:tcPr>
            <w:tcW w:type="dxa" w:w="655"/>
            <w:shd w:val="clear" w:fill="D9D9D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b/>
                <w:sz w:val="15"/>
              </w:rPr>
            </w:r>
            <w:r>
              <w:rPr>
                <w:rFonts w:ascii="Times New Roman" w:hAnsi="Times New Roman"/>
                <w:b/>
                <w:sz w:val="15"/>
              </w:rPr>
              <w:t>spatial r2</w:t>
            </w:r>
          </w:p>
        </w:tc>
        <w:tc>
          <w:tcPr>
            <w:tcW w:type="dxa" w:w="916"/>
            <w:shd w:val="clear" w:fill="D9D9D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b/>
                <w:sz w:val="15"/>
              </w:rPr>
            </w:r>
            <w:r>
              <w:rPr>
                <w:rFonts w:ascii="Times New Roman" w:hAnsi="Times New Roman"/>
                <w:b/>
                <w:sz w:val="15"/>
              </w:rPr>
              <w:t>spatial r2 std</w:t>
            </w:r>
          </w:p>
        </w:tc>
        <w:tc>
          <w:tcPr>
            <w:tcW w:type="dxa" w:w="916"/>
            <w:shd w:val="clear" w:fill="D9D9D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b/>
                <w:sz w:val="15"/>
              </w:rPr>
            </w:r>
            <w:r>
              <w:rPr>
                <w:rFonts w:ascii="Times New Roman" w:hAnsi="Times New Roman"/>
                <w:b/>
                <w:sz w:val="15"/>
              </w:rPr>
              <w:t>spatial r2 log</w:t>
            </w:r>
          </w:p>
        </w:tc>
        <w:tc>
          <w:tcPr>
            <w:tcW w:type="dxa" w:w="785"/>
            <w:shd w:val="clear" w:fill="D9D9D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b/>
                <w:sz w:val="15"/>
              </w:rPr>
            </w:r>
            <w:r>
              <w:rPr>
                <w:rFonts w:ascii="Times New Roman" w:hAnsi="Times New Roman"/>
                <w:b/>
                <w:sz w:val="15"/>
              </w:rPr>
              <w:t>optimism gap</w:t>
            </w:r>
          </w:p>
        </w:tc>
        <w:tc>
          <w:tcPr>
            <w:tcW w:type="dxa" w:w="655"/>
            <w:shd w:val="clear" w:fill="D9D9D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b/>
                <w:sz w:val="15"/>
              </w:rPr>
            </w:r>
            <w:r>
              <w:rPr>
                <w:rFonts w:ascii="Times New Roman" w:hAnsi="Times New Roman"/>
                <w:b/>
                <w:sz w:val="15"/>
              </w:rPr>
              <w:t>wilcoxon p</w:t>
            </w:r>
          </w:p>
        </w:tc>
        <w:tc>
          <w:tcPr>
            <w:tcW w:type="dxa" w:w="458"/>
            <w:shd w:val="clear" w:fill="D9D9D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b/>
                <w:sz w:val="15"/>
              </w:rPr>
            </w:r>
            <w:r>
              <w:rPr>
                <w:rFonts w:ascii="Times New Roman" w:hAnsi="Times New Roman"/>
                <w:b/>
                <w:sz w:val="15"/>
              </w:rPr>
              <w:t>n folds</w:t>
            </w:r>
          </w:p>
        </w:tc>
        <w:tc>
          <w:tcPr>
            <w:tcW w:type="dxa" w:w="982"/>
            <w:shd w:val="clear" w:fill="D9D9D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b/>
                <w:sz w:val="15"/>
              </w:rPr>
            </w:r>
            <w:r>
              <w:rPr>
                <w:rFonts w:ascii="Times New Roman" w:hAnsi="Times New Roman"/>
                <w:b/>
                <w:sz w:val="15"/>
              </w:rPr>
              <w:t>random feasible</w:t>
            </w:r>
          </w:p>
        </w:tc>
        <w:tc>
          <w:tcPr>
            <w:tcW w:type="dxa" w:w="1047"/>
            <w:shd w:val="clear" w:fill="D9D9D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b/>
                <w:sz w:val="15"/>
              </w:rPr>
            </w:r>
            <w:r>
              <w:rPr>
                <w:rFonts w:ascii="Times New Roman" w:hAnsi="Times New Roman"/>
                <w:b/>
                <w:sz w:val="15"/>
              </w:rPr>
              <w:t>spatial feasible</w:t>
            </w:r>
          </w:p>
        </w:tc>
      </w:tr>
      <w:tr>
        <w:tc>
          <w:tcPr>
            <w:tcW w:type="dxa" w:w="39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AsTot</w:t>
            </w:r>
          </w:p>
        </w:tc>
        <w:tc>
          <w:tcPr>
            <w:tcW w:type="dxa" w:w="144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E1_meter</w:t>
            </w:r>
          </w:p>
        </w:tc>
        <w:tc>
          <w:tcPr>
            <w:tcW w:type="dxa" w:w="52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8</w:t>
            </w:r>
          </w:p>
        </w:tc>
        <w:tc>
          <w:tcPr>
            <w:tcW w:type="dxa" w:w="58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-0.0702</w:t>
            </w:r>
          </w:p>
        </w:tc>
        <w:tc>
          <w:tcPr>
            <w:tcW w:type="dxa" w:w="65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-0.0332</w:t>
            </w:r>
          </w:p>
        </w:tc>
        <w:tc>
          <w:tcPr>
            <w:tcW w:type="dxa" w:w="91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0.1467</w:t>
            </w:r>
          </w:p>
        </w:tc>
        <w:tc>
          <w:tcPr>
            <w:tcW w:type="dxa" w:w="91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-0.1748</w:t>
            </w:r>
          </w:p>
        </w:tc>
        <w:tc>
          <w:tcPr>
            <w:tcW w:type="dxa" w:w="78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-0.0371</w:t>
            </w:r>
          </w:p>
        </w:tc>
        <w:tc>
          <w:tcPr>
            <w:tcW w:type="dxa" w:w="65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0.04121</w:t>
            </w:r>
          </w:p>
        </w:tc>
        <w:tc>
          <w:tcPr>
            <w:tcW w:type="dxa" w:w="45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25</w:t>
            </w:r>
          </w:p>
        </w:tc>
        <w:tc>
          <w:tcPr>
            <w:tcW w:type="dxa" w:w="98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False</w:t>
            </w:r>
          </w:p>
        </w:tc>
        <w:tc>
          <w:tcPr>
            <w:tcW w:type="dxa" w:w="104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False</w:t>
            </w:r>
          </w:p>
        </w:tc>
      </w:tr>
      <w:tr>
        <w:tc>
          <w:tcPr>
            <w:tcW w:type="dxa" w:w="39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AsTot</w:t>
            </w:r>
          </w:p>
        </w:tc>
        <w:tc>
          <w:tcPr>
            <w:tcW w:type="dxa" w:w="144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E1_meter</w:t>
            </w:r>
          </w:p>
        </w:tc>
        <w:tc>
          <w:tcPr>
            <w:tcW w:type="dxa" w:w="52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16</w:t>
            </w:r>
          </w:p>
        </w:tc>
        <w:tc>
          <w:tcPr>
            <w:tcW w:type="dxa" w:w="58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-0.0702</w:t>
            </w:r>
          </w:p>
        </w:tc>
        <w:tc>
          <w:tcPr>
            <w:tcW w:type="dxa" w:w="65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0.078</w:t>
            </w:r>
          </w:p>
        </w:tc>
        <w:tc>
          <w:tcPr>
            <w:tcW w:type="dxa" w:w="91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0.2203</w:t>
            </w:r>
          </w:p>
        </w:tc>
        <w:tc>
          <w:tcPr>
            <w:tcW w:type="dxa" w:w="91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0.0303</w:t>
            </w:r>
          </w:p>
        </w:tc>
        <w:tc>
          <w:tcPr>
            <w:tcW w:type="dxa" w:w="78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-0.1483</w:t>
            </w:r>
          </w:p>
        </w:tc>
        <w:tc>
          <w:tcPr>
            <w:tcW w:type="dxa" w:w="65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0.0003</w:t>
            </w:r>
          </w:p>
        </w:tc>
        <w:tc>
          <w:tcPr>
            <w:tcW w:type="dxa" w:w="45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25</w:t>
            </w:r>
          </w:p>
        </w:tc>
        <w:tc>
          <w:tcPr>
            <w:tcW w:type="dxa" w:w="98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False</w:t>
            </w:r>
          </w:p>
        </w:tc>
        <w:tc>
          <w:tcPr>
            <w:tcW w:type="dxa" w:w="104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True</w:t>
            </w:r>
          </w:p>
        </w:tc>
      </w:tr>
      <w:tr>
        <w:tc>
          <w:tcPr>
            <w:tcW w:type="dxa" w:w="39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AsTot</w:t>
            </w:r>
          </w:p>
        </w:tc>
        <w:tc>
          <w:tcPr>
            <w:tcW w:type="dxa" w:w="144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E2_meter_kit</w:t>
            </w:r>
          </w:p>
        </w:tc>
        <w:tc>
          <w:tcPr>
            <w:tcW w:type="dxa" w:w="52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8</w:t>
            </w:r>
          </w:p>
        </w:tc>
        <w:tc>
          <w:tcPr>
            <w:tcW w:type="dxa" w:w="58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0.035</w:t>
            </w:r>
          </w:p>
        </w:tc>
        <w:tc>
          <w:tcPr>
            <w:tcW w:type="dxa" w:w="65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-0.2296</w:t>
            </w:r>
          </w:p>
        </w:tc>
        <w:tc>
          <w:tcPr>
            <w:tcW w:type="dxa" w:w="91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1.068</w:t>
            </w:r>
          </w:p>
        </w:tc>
        <w:tc>
          <w:tcPr>
            <w:tcW w:type="dxa" w:w="91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0.1178</w:t>
            </w:r>
          </w:p>
        </w:tc>
        <w:tc>
          <w:tcPr>
            <w:tcW w:type="dxa" w:w="78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0.2646</w:t>
            </w:r>
          </w:p>
        </w:tc>
        <w:tc>
          <w:tcPr>
            <w:tcW w:type="dxa" w:w="65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0.0034</w:t>
            </w:r>
          </w:p>
        </w:tc>
        <w:tc>
          <w:tcPr>
            <w:tcW w:type="dxa" w:w="45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25</w:t>
            </w:r>
          </w:p>
        </w:tc>
        <w:tc>
          <w:tcPr>
            <w:tcW w:type="dxa" w:w="98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True</w:t>
            </w:r>
          </w:p>
        </w:tc>
        <w:tc>
          <w:tcPr>
            <w:tcW w:type="dxa" w:w="104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False</w:t>
            </w:r>
          </w:p>
        </w:tc>
      </w:tr>
      <w:tr>
        <w:tc>
          <w:tcPr>
            <w:tcW w:type="dxa" w:w="39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AsTot</w:t>
            </w:r>
          </w:p>
        </w:tc>
        <w:tc>
          <w:tcPr>
            <w:tcW w:type="dxa" w:w="144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E2_meter_kit</w:t>
            </w:r>
          </w:p>
        </w:tc>
        <w:tc>
          <w:tcPr>
            <w:tcW w:type="dxa" w:w="52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16</w:t>
            </w:r>
          </w:p>
        </w:tc>
        <w:tc>
          <w:tcPr>
            <w:tcW w:type="dxa" w:w="58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0.035</w:t>
            </w:r>
          </w:p>
        </w:tc>
        <w:tc>
          <w:tcPr>
            <w:tcW w:type="dxa" w:w="65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-0.1608</w:t>
            </w:r>
          </w:p>
        </w:tc>
        <w:tc>
          <w:tcPr>
            <w:tcW w:type="dxa" w:w="91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0.7674</w:t>
            </w:r>
          </w:p>
        </w:tc>
        <w:tc>
          <w:tcPr>
            <w:tcW w:type="dxa" w:w="91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0.1929</w:t>
            </w:r>
          </w:p>
        </w:tc>
        <w:tc>
          <w:tcPr>
            <w:tcW w:type="dxa" w:w="78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0.1958</w:t>
            </w:r>
          </w:p>
        </w:tc>
        <w:tc>
          <w:tcPr>
            <w:tcW w:type="dxa" w:w="65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0.00641</w:t>
            </w:r>
          </w:p>
        </w:tc>
        <w:tc>
          <w:tcPr>
            <w:tcW w:type="dxa" w:w="45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25</w:t>
            </w:r>
          </w:p>
        </w:tc>
        <w:tc>
          <w:tcPr>
            <w:tcW w:type="dxa" w:w="98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True</w:t>
            </w:r>
          </w:p>
        </w:tc>
        <w:tc>
          <w:tcPr>
            <w:tcW w:type="dxa" w:w="104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False</w:t>
            </w:r>
          </w:p>
        </w:tc>
      </w:tr>
      <w:tr>
        <w:tc>
          <w:tcPr>
            <w:tcW w:type="dxa" w:w="39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AsTot</w:t>
            </w:r>
          </w:p>
        </w:tc>
        <w:tc>
          <w:tcPr>
            <w:tcW w:type="dxa" w:w="144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E3_meter_kit_titration</w:t>
            </w:r>
          </w:p>
        </w:tc>
        <w:tc>
          <w:tcPr>
            <w:tcW w:type="dxa" w:w="52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8</w:t>
            </w:r>
          </w:p>
        </w:tc>
        <w:tc>
          <w:tcPr>
            <w:tcW w:type="dxa" w:w="58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0.0576</w:t>
            </w:r>
          </w:p>
        </w:tc>
        <w:tc>
          <w:tcPr>
            <w:tcW w:type="dxa" w:w="65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-0.1057</w:t>
            </w:r>
          </w:p>
        </w:tc>
        <w:tc>
          <w:tcPr>
            <w:tcW w:type="dxa" w:w="91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0.6013</w:t>
            </w:r>
          </w:p>
        </w:tc>
        <w:tc>
          <w:tcPr>
            <w:tcW w:type="dxa" w:w="91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0.1371</w:t>
            </w:r>
          </w:p>
        </w:tc>
        <w:tc>
          <w:tcPr>
            <w:tcW w:type="dxa" w:w="78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0.1633</w:t>
            </w:r>
          </w:p>
        </w:tc>
        <w:tc>
          <w:tcPr>
            <w:tcW w:type="dxa" w:w="65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0.01227</w:t>
            </w:r>
          </w:p>
        </w:tc>
        <w:tc>
          <w:tcPr>
            <w:tcW w:type="dxa" w:w="45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25</w:t>
            </w:r>
          </w:p>
        </w:tc>
        <w:tc>
          <w:tcPr>
            <w:tcW w:type="dxa" w:w="98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True</w:t>
            </w:r>
          </w:p>
        </w:tc>
        <w:tc>
          <w:tcPr>
            <w:tcW w:type="dxa" w:w="104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False</w:t>
            </w:r>
          </w:p>
        </w:tc>
      </w:tr>
      <w:tr>
        <w:tc>
          <w:tcPr>
            <w:tcW w:type="dxa" w:w="39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AsTot</w:t>
            </w:r>
          </w:p>
        </w:tc>
        <w:tc>
          <w:tcPr>
            <w:tcW w:type="dxa" w:w="144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E3_meter_kit_titration</w:t>
            </w:r>
          </w:p>
        </w:tc>
        <w:tc>
          <w:tcPr>
            <w:tcW w:type="dxa" w:w="52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16</w:t>
            </w:r>
          </w:p>
        </w:tc>
        <w:tc>
          <w:tcPr>
            <w:tcW w:type="dxa" w:w="58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0.0576</w:t>
            </w:r>
          </w:p>
        </w:tc>
        <w:tc>
          <w:tcPr>
            <w:tcW w:type="dxa" w:w="65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0.0384</w:t>
            </w:r>
          </w:p>
        </w:tc>
        <w:tc>
          <w:tcPr>
            <w:tcW w:type="dxa" w:w="91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0.3172</w:t>
            </w:r>
          </w:p>
        </w:tc>
        <w:tc>
          <w:tcPr>
            <w:tcW w:type="dxa" w:w="91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0.2513</w:t>
            </w:r>
          </w:p>
        </w:tc>
        <w:tc>
          <w:tcPr>
            <w:tcW w:type="dxa" w:w="78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0.0192</w:t>
            </w:r>
          </w:p>
        </w:tc>
        <w:tc>
          <w:tcPr>
            <w:tcW w:type="dxa" w:w="65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0.00011</w:t>
            </w:r>
          </w:p>
        </w:tc>
        <w:tc>
          <w:tcPr>
            <w:tcW w:type="dxa" w:w="45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25</w:t>
            </w:r>
          </w:p>
        </w:tc>
        <w:tc>
          <w:tcPr>
            <w:tcW w:type="dxa" w:w="98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True</w:t>
            </w:r>
          </w:p>
        </w:tc>
        <w:tc>
          <w:tcPr>
            <w:tcW w:type="dxa" w:w="104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True</w:t>
            </w:r>
          </w:p>
        </w:tc>
      </w:tr>
      <w:tr>
        <w:tc>
          <w:tcPr>
            <w:tcW w:type="dxa" w:w="39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AsTot</w:t>
            </w:r>
          </w:p>
        </w:tc>
        <w:tc>
          <w:tcPr>
            <w:tcW w:type="dxa" w:w="144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E4_plus_well_record</w:t>
            </w:r>
          </w:p>
        </w:tc>
        <w:tc>
          <w:tcPr>
            <w:tcW w:type="dxa" w:w="52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8</w:t>
            </w:r>
          </w:p>
        </w:tc>
        <w:tc>
          <w:tcPr>
            <w:tcW w:type="dxa" w:w="58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0.104</w:t>
            </w:r>
          </w:p>
        </w:tc>
        <w:tc>
          <w:tcPr>
            <w:tcW w:type="dxa" w:w="65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-0.0652</w:t>
            </w:r>
          </w:p>
        </w:tc>
        <w:tc>
          <w:tcPr>
            <w:tcW w:type="dxa" w:w="91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0.4637</w:t>
            </w:r>
          </w:p>
        </w:tc>
        <w:tc>
          <w:tcPr>
            <w:tcW w:type="dxa" w:w="91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0.1617</w:t>
            </w:r>
          </w:p>
        </w:tc>
        <w:tc>
          <w:tcPr>
            <w:tcW w:type="dxa" w:w="78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0.1692</w:t>
            </w:r>
          </w:p>
        </w:tc>
        <w:tc>
          <w:tcPr>
            <w:tcW w:type="dxa" w:w="65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0.00858</w:t>
            </w:r>
          </w:p>
        </w:tc>
        <w:tc>
          <w:tcPr>
            <w:tcW w:type="dxa" w:w="45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25</w:t>
            </w:r>
          </w:p>
        </w:tc>
        <w:tc>
          <w:tcPr>
            <w:tcW w:type="dxa" w:w="98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True</w:t>
            </w:r>
          </w:p>
        </w:tc>
        <w:tc>
          <w:tcPr>
            <w:tcW w:type="dxa" w:w="104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False</w:t>
            </w:r>
          </w:p>
        </w:tc>
      </w:tr>
      <w:tr>
        <w:tc>
          <w:tcPr>
            <w:tcW w:type="dxa" w:w="39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AsTot</w:t>
            </w:r>
          </w:p>
        </w:tc>
        <w:tc>
          <w:tcPr>
            <w:tcW w:type="dxa" w:w="144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E4_plus_well_record</w:t>
            </w:r>
          </w:p>
        </w:tc>
        <w:tc>
          <w:tcPr>
            <w:tcW w:type="dxa" w:w="52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16</w:t>
            </w:r>
          </w:p>
        </w:tc>
        <w:tc>
          <w:tcPr>
            <w:tcW w:type="dxa" w:w="58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0.104</w:t>
            </w:r>
          </w:p>
        </w:tc>
        <w:tc>
          <w:tcPr>
            <w:tcW w:type="dxa" w:w="65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0.0783</w:t>
            </w:r>
          </w:p>
        </w:tc>
        <w:tc>
          <w:tcPr>
            <w:tcW w:type="dxa" w:w="91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0.2952</w:t>
            </w:r>
          </w:p>
        </w:tc>
        <w:tc>
          <w:tcPr>
            <w:tcW w:type="dxa" w:w="91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0.2693</w:t>
            </w:r>
          </w:p>
        </w:tc>
        <w:tc>
          <w:tcPr>
            <w:tcW w:type="dxa" w:w="78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0.0257</w:t>
            </w:r>
          </w:p>
        </w:tc>
        <w:tc>
          <w:tcPr>
            <w:tcW w:type="dxa" w:w="65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4e-05</w:t>
            </w:r>
          </w:p>
        </w:tc>
        <w:tc>
          <w:tcPr>
            <w:tcW w:type="dxa" w:w="45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25</w:t>
            </w:r>
          </w:p>
        </w:tc>
        <w:tc>
          <w:tcPr>
            <w:tcW w:type="dxa" w:w="98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True</w:t>
            </w:r>
          </w:p>
        </w:tc>
        <w:tc>
          <w:tcPr>
            <w:tcW w:type="dxa" w:w="104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True</w:t>
            </w:r>
          </w:p>
        </w:tc>
      </w:tr>
      <w:tr>
        <w:tc>
          <w:tcPr>
            <w:tcW w:type="dxa" w:w="39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AsTot</w:t>
            </w:r>
          </w:p>
        </w:tc>
        <w:tc>
          <w:tcPr>
            <w:tcW w:type="dxa" w:w="144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REF_full_cheap</w:t>
            </w:r>
          </w:p>
        </w:tc>
        <w:tc>
          <w:tcPr>
            <w:tcW w:type="dxa" w:w="52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8</w:t>
            </w:r>
          </w:p>
        </w:tc>
        <w:tc>
          <w:tcPr>
            <w:tcW w:type="dxa" w:w="58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0.063</w:t>
            </w:r>
          </w:p>
        </w:tc>
        <w:tc>
          <w:tcPr>
            <w:tcW w:type="dxa" w:w="65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-0.038</w:t>
            </w:r>
          </w:p>
        </w:tc>
        <w:tc>
          <w:tcPr>
            <w:tcW w:type="dxa" w:w="91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0.6508</w:t>
            </w:r>
          </w:p>
        </w:tc>
        <w:tc>
          <w:tcPr>
            <w:tcW w:type="dxa" w:w="91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0.2265</w:t>
            </w:r>
          </w:p>
        </w:tc>
        <w:tc>
          <w:tcPr>
            <w:tcW w:type="dxa" w:w="78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0.1009</w:t>
            </w:r>
          </w:p>
        </w:tc>
        <w:tc>
          <w:tcPr>
            <w:tcW w:type="dxa" w:w="65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0.00049</w:t>
            </w:r>
          </w:p>
        </w:tc>
        <w:tc>
          <w:tcPr>
            <w:tcW w:type="dxa" w:w="45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25</w:t>
            </w:r>
          </w:p>
        </w:tc>
        <w:tc>
          <w:tcPr>
            <w:tcW w:type="dxa" w:w="98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True</w:t>
            </w:r>
          </w:p>
        </w:tc>
        <w:tc>
          <w:tcPr>
            <w:tcW w:type="dxa" w:w="104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False</w:t>
            </w:r>
          </w:p>
        </w:tc>
      </w:tr>
      <w:tr>
        <w:tc>
          <w:tcPr>
            <w:tcW w:type="dxa" w:w="39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AsTot</w:t>
            </w:r>
          </w:p>
        </w:tc>
        <w:tc>
          <w:tcPr>
            <w:tcW w:type="dxa" w:w="144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REF_full_cheap</w:t>
            </w:r>
          </w:p>
        </w:tc>
        <w:tc>
          <w:tcPr>
            <w:tcW w:type="dxa" w:w="52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16</w:t>
            </w:r>
          </w:p>
        </w:tc>
        <w:tc>
          <w:tcPr>
            <w:tcW w:type="dxa" w:w="58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0.063</w:t>
            </w:r>
          </w:p>
        </w:tc>
        <w:tc>
          <w:tcPr>
            <w:tcW w:type="dxa" w:w="65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0.0056</w:t>
            </w:r>
          </w:p>
        </w:tc>
        <w:tc>
          <w:tcPr>
            <w:tcW w:type="dxa" w:w="91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0.7948</w:t>
            </w:r>
          </w:p>
        </w:tc>
        <w:tc>
          <w:tcPr>
            <w:tcW w:type="dxa" w:w="91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0.3426</w:t>
            </w:r>
          </w:p>
        </w:tc>
        <w:tc>
          <w:tcPr>
            <w:tcW w:type="dxa" w:w="78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0.0573</w:t>
            </w:r>
          </w:p>
        </w:tc>
        <w:tc>
          <w:tcPr>
            <w:tcW w:type="dxa" w:w="65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0.00078</w:t>
            </w:r>
          </w:p>
        </w:tc>
        <w:tc>
          <w:tcPr>
            <w:tcW w:type="dxa" w:w="45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25</w:t>
            </w:r>
          </w:p>
        </w:tc>
        <w:tc>
          <w:tcPr>
            <w:tcW w:type="dxa" w:w="98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True</w:t>
            </w:r>
          </w:p>
        </w:tc>
        <w:tc>
          <w:tcPr>
            <w:tcW w:type="dxa" w:w="104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True</w:t>
            </w:r>
          </w:p>
        </w:tc>
      </w:tr>
      <w:tr>
        <w:tc>
          <w:tcPr>
            <w:tcW w:type="dxa" w:w="39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Ni</w:t>
            </w:r>
          </w:p>
        </w:tc>
        <w:tc>
          <w:tcPr>
            <w:tcW w:type="dxa" w:w="144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E1_meter</w:t>
            </w:r>
          </w:p>
        </w:tc>
        <w:tc>
          <w:tcPr>
            <w:tcW w:type="dxa" w:w="52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8</w:t>
            </w:r>
          </w:p>
        </w:tc>
        <w:tc>
          <w:tcPr>
            <w:tcW w:type="dxa" w:w="58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0.1693</w:t>
            </w:r>
          </w:p>
        </w:tc>
        <w:tc>
          <w:tcPr>
            <w:tcW w:type="dxa" w:w="65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-0.3192</w:t>
            </w:r>
          </w:p>
        </w:tc>
        <w:tc>
          <w:tcPr>
            <w:tcW w:type="dxa" w:w="91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0.4259</w:t>
            </w:r>
          </w:p>
        </w:tc>
        <w:tc>
          <w:tcPr>
            <w:tcW w:type="dxa" w:w="91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-0.3268</w:t>
            </w:r>
          </w:p>
        </w:tc>
        <w:tc>
          <w:tcPr>
            <w:tcW w:type="dxa" w:w="78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0.4885</w:t>
            </w:r>
          </w:p>
        </w:tc>
        <w:tc>
          <w:tcPr>
            <w:tcW w:type="dxa" w:w="65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0.1377</w:t>
            </w:r>
          </w:p>
        </w:tc>
        <w:tc>
          <w:tcPr>
            <w:tcW w:type="dxa" w:w="45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25</w:t>
            </w:r>
          </w:p>
        </w:tc>
        <w:tc>
          <w:tcPr>
            <w:tcW w:type="dxa" w:w="98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True</w:t>
            </w:r>
          </w:p>
        </w:tc>
        <w:tc>
          <w:tcPr>
            <w:tcW w:type="dxa" w:w="104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False</w:t>
            </w:r>
          </w:p>
        </w:tc>
      </w:tr>
      <w:tr>
        <w:tc>
          <w:tcPr>
            <w:tcW w:type="dxa" w:w="39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Ni</w:t>
            </w:r>
          </w:p>
        </w:tc>
        <w:tc>
          <w:tcPr>
            <w:tcW w:type="dxa" w:w="144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E1_meter</w:t>
            </w:r>
          </w:p>
        </w:tc>
        <w:tc>
          <w:tcPr>
            <w:tcW w:type="dxa" w:w="52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16</w:t>
            </w:r>
          </w:p>
        </w:tc>
        <w:tc>
          <w:tcPr>
            <w:tcW w:type="dxa" w:w="58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0.1693</w:t>
            </w:r>
          </w:p>
        </w:tc>
        <w:tc>
          <w:tcPr>
            <w:tcW w:type="dxa" w:w="65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-0.3302</w:t>
            </w:r>
          </w:p>
        </w:tc>
        <w:tc>
          <w:tcPr>
            <w:tcW w:type="dxa" w:w="91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0.769</w:t>
            </w:r>
          </w:p>
        </w:tc>
        <w:tc>
          <w:tcPr>
            <w:tcW w:type="dxa" w:w="91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-0.2791</w:t>
            </w:r>
          </w:p>
        </w:tc>
        <w:tc>
          <w:tcPr>
            <w:tcW w:type="dxa" w:w="78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0.4995</w:t>
            </w:r>
          </w:p>
        </w:tc>
        <w:tc>
          <w:tcPr>
            <w:tcW w:type="dxa" w:w="65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0.2814</w:t>
            </w:r>
          </w:p>
        </w:tc>
        <w:tc>
          <w:tcPr>
            <w:tcW w:type="dxa" w:w="45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25</w:t>
            </w:r>
          </w:p>
        </w:tc>
        <w:tc>
          <w:tcPr>
            <w:tcW w:type="dxa" w:w="98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True</w:t>
            </w:r>
          </w:p>
        </w:tc>
        <w:tc>
          <w:tcPr>
            <w:tcW w:type="dxa" w:w="104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False</w:t>
            </w:r>
          </w:p>
        </w:tc>
      </w:tr>
      <w:tr>
        <w:tc>
          <w:tcPr>
            <w:tcW w:type="dxa" w:w="39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Ni</w:t>
            </w:r>
          </w:p>
        </w:tc>
        <w:tc>
          <w:tcPr>
            <w:tcW w:type="dxa" w:w="144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E2_meter_kit</w:t>
            </w:r>
          </w:p>
        </w:tc>
        <w:tc>
          <w:tcPr>
            <w:tcW w:type="dxa" w:w="52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8</w:t>
            </w:r>
          </w:p>
        </w:tc>
        <w:tc>
          <w:tcPr>
            <w:tcW w:type="dxa" w:w="58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0.234</w:t>
            </w:r>
          </w:p>
        </w:tc>
        <w:tc>
          <w:tcPr>
            <w:tcW w:type="dxa" w:w="65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-0.2615</w:t>
            </w:r>
          </w:p>
        </w:tc>
        <w:tc>
          <w:tcPr>
            <w:tcW w:type="dxa" w:w="91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0.3497</w:t>
            </w:r>
          </w:p>
        </w:tc>
        <w:tc>
          <w:tcPr>
            <w:tcW w:type="dxa" w:w="91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-0.235</w:t>
            </w:r>
          </w:p>
        </w:tc>
        <w:tc>
          <w:tcPr>
            <w:tcW w:type="dxa" w:w="78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0.4955</w:t>
            </w:r>
          </w:p>
        </w:tc>
        <w:tc>
          <w:tcPr>
            <w:tcW w:type="dxa" w:w="65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0.06408</w:t>
            </w:r>
          </w:p>
        </w:tc>
        <w:tc>
          <w:tcPr>
            <w:tcW w:type="dxa" w:w="45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25</w:t>
            </w:r>
          </w:p>
        </w:tc>
        <w:tc>
          <w:tcPr>
            <w:tcW w:type="dxa" w:w="98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True</w:t>
            </w:r>
          </w:p>
        </w:tc>
        <w:tc>
          <w:tcPr>
            <w:tcW w:type="dxa" w:w="104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False</w:t>
            </w:r>
          </w:p>
        </w:tc>
      </w:tr>
      <w:tr>
        <w:tc>
          <w:tcPr>
            <w:tcW w:type="dxa" w:w="39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Ni</w:t>
            </w:r>
          </w:p>
        </w:tc>
        <w:tc>
          <w:tcPr>
            <w:tcW w:type="dxa" w:w="144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E2_meter_kit</w:t>
            </w:r>
          </w:p>
        </w:tc>
        <w:tc>
          <w:tcPr>
            <w:tcW w:type="dxa" w:w="52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16</w:t>
            </w:r>
          </w:p>
        </w:tc>
        <w:tc>
          <w:tcPr>
            <w:tcW w:type="dxa" w:w="58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0.234</w:t>
            </w:r>
          </w:p>
        </w:tc>
        <w:tc>
          <w:tcPr>
            <w:tcW w:type="dxa" w:w="65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-0.2225</w:t>
            </w:r>
          </w:p>
        </w:tc>
        <w:tc>
          <w:tcPr>
            <w:tcW w:type="dxa" w:w="91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0.4448</w:t>
            </w:r>
          </w:p>
        </w:tc>
        <w:tc>
          <w:tcPr>
            <w:tcW w:type="dxa" w:w="91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-0.1445</w:t>
            </w:r>
          </w:p>
        </w:tc>
        <w:tc>
          <w:tcPr>
            <w:tcW w:type="dxa" w:w="78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0.4565</w:t>
            </w:r>
          </w:p>
        </w:tc>
        <w:tc>
          <w:tcPr>
            <w:tcW w:type="dxa" w:w="65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0.00641</w:t>
            </w:r>
          </w:p>
        </w:tc>
        <w:tc>
          <w:tcPr>
            <w:tcW w:type="dxa" w:w="45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25</w:t>
            </w:r>
          </w:p>
        </w:tc>
        <w:tc>
          <w:tcPr>
            <w:tcW w:type="dxa" w:w="98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True</w:t>
            </w:r>
          </w:p>
        </w:tc>
        <w:tc>
          <w:tcPr>
            <w:tcW w:type="dxa" w:w="104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False</w:t>
            </w:r>
          </w:p>
        </w:tc>
      </w:tr>
      <w:tr>
        <w:tc>
          <w:tcPr>
            <w:tcW w:type="dxa" w:w="39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Ni</w:t>
            </w:r>
          </w:p>
        </w:tc>
        <w:tc>
          <w:tcPr>
            <w:tcW w:type="dxa" w:w="144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E3_meter_kit_titration</w:t>
            </w:r>
          </w:p>
        </w:tc>
        <w:tc>
          <w:tcPr>
            <w:tcW w:type="dxa" w:w="52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8</w:t>
            </w:r>
          </w:p>
        </w:tc>
        <w:tc>
          <w:tcPr>
            <w:tcW w:type="dxa" w:w="58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0.1466</w:t>
            </w:r>
          </w:p>
        </w:tc>
        <w:tc>
          <w:tcPr>
            <w:tcW w:type="dxa" w:w="65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-0.3684</w:t>
            </w:r>
          </w:p>
        </w:tc>
        <w:tc>
          <w:tcPr>
            <w:tcW w:type="dxa" w:w="91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0.3843</w:t>
            </w:r>
          </w:p>
        </w:tc>
        <w:tc>
          <w:tcPr>
            <w:tcW w:type="dxa" w:w="91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-0.3235</w:t>
            </w:r>
          </w:p>
        </w:tc>
        <w:tc>
          <w:tcPr>
            <w:tcW w:type="dxa" w:w="78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0.515</w:t>
            </w:r>
          </w:p>
        </w:tc>
        <w:tc>
          <w:tcPr>
            <w:tcW w:type="dxa" w:w="65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0.3784</w:t>
            </w:r>
          </w:p>
        </w:tc>
        <w:tc>
          <w:tcPr>
            <w:tcW w:type="dxa" w:w="45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25</w:t>
            </w:r>
          </w:p>
        </w:tc>
        <w:tc>
          <w:tcPr>
            <w:tcW w:type="dxa" w:w="98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True</w:t>
            </w:r>
          </w:p>
        </w:tc>
        <w:tc>
          <w:tcPr>
            <w:tcW w:type="dxa" w:w="104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False</w:t>
            </w:r>
          </w:p>
        </w:tc>
      </w:tr>
      <w:tr>
        <w:tc>
          <w:tcPr>
            <w:tcW w:type="dxa" w:w="39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Ni</w:t>
            </w:r>
          </w:p>
        </w:tc>
        <w:tc>
          <w:tcPr>
            <w:tcW w:type="dxa" w:w="144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E3_meter_kit_titration</w:t>
            </w:r>
          </w:p>
        </w:tc>
        <w:tc>
          <w:tcPr>
            <w:tcW w:type="dxa" w:w="52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16</w:t>
            </w:r>
          </w:p>
        </w:tc>
        <w:tc>
          <w:tcPr>
            <w:tcW w:type="dxa" w:w="58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0.1466</w:t>
            </w:r>
          </w:p>
        </w:tc>
        <w:tc>
          <w:tcPr>
            <w:tcW w:type="dxa" w:w="65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-0.2759</w:t>
            </w:r>
          </w:p>
        </w:tc>
        <w:tc>
          <w:tcPr>
            <w:tcW w:type="dxa" w:w="91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0.4134</w:t>
            </w:r>
          </w:p>
        </w:tc>
        <w:tc>
          <w:tcPr>
            <w:tcW w:type="dxa" w:w="91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-0.1765</w:t>
            </w:r>
          </w:p>
        </w:tc>
        <w:tc>
          <w:tcPr>
            <w:tcW w:type="dxa" w:w="78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0.4225</w:t>
            </w:r>
          </w:p>
        </w:tc>
        <w:tc>
          <w:tcPr>
            <w:tcW w:type="dxa" w:w="65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0.0871</w:t>
            </w:r>
          </w:p>
        </w:tc>
        <w:tc>
          <w:tcPr>
            <w:tcW w:type="dxa" w:w="45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25</w:t>
            </w:r>
          </w:p>
        </w:tc>
        <w:tc>
          <w:tcPr>
            <w:tcW w:type="dxa" w:w="98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True</w:t>
            </w:r>
          </w:p>
        </w:tc>
        <w:tc>
          <w:tcPr>
            <w:tcW w:type="dxa" w:w="104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False</w:t>
            </w:r>
          </w:p>
        </w:tc>
      </w:tr>
      <w:tr>
        <w:tc>
          <w:tcPr>
            <w:tcW w:type="dxa" w:w="39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Ni</w:t>
            </w:r>
          </w:p>
        </w:tc>
        <w:tc>
          <w:tcPr>
            <w:tcW w:type="dxa" w:w="144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E4_plus_well_record</w:t>
            </w:r>
          </w:p>
        </w:tc>
        <w:tc>
          <w:tcPr>
            <w:tcW w:type="dxa" w:w="52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8</w:t>
            </w:r>
          </w:p>
        </w:tc>
        <w:tc>
          <w:tcPr>
            <w:tcW w:type="dxa" w:w="58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0.1916</w:t>
            </w:r>
          </w:p>
        </w:tc>
        <w:tc>
          <w:tcPr>
            <w:tcW w:type="dxa" w:w="65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-0.28</w:t>
            </w:r>
          </w:p>
        </w:tc>
        <w:tc>
          <w:tcPr>
            <w:tcW w:type="dxa" w:w="91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0.3318</w:t>
            </w:r>
          </w:p>
        </w:tc>
        <w:tc>
          <w:tcPr>
            <w:tcW w:type="dxa" w:w="91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-0.2405</w:t>
            </w:r>
          </w:p>
        </w:tc>
        <w:tc>
          <w:tcPr>
            <w:tcW w:type="dxa" w:w="78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0.4716</w:t>
            </w:r>
          </w:p>
        </w:tc>
        <w:tc>
          <w:tcPr>
            <w:tcW w:type="dxa" w:w="65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0.04364</w:t>
            </w:r>
          </w:p>
        </w:tc>
        <w:tc>
          <w:tcPr>
            <w:tcW w:type="dxa" w:w="45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25</w:t>
            </w:r>
          </w:p>
        </w:tc>
        <w:tc>
          <w:tcPr>
            <w:tcW w:type="dxa" w:w="98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True</w:t>
            </w:r>
          </w:p>
        </w:tc>
        <w:tc>
          <w:tcPr>
            <w:tcW w:type="dxa" w:w="104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False</w:t>
            </w:r>
          </w:p>
        </w:tc>
      </w:tr>
      <w:tr>
        <w:tc>
          <w:tcPr>
            <w:tcW w:type="dxa" w:w="39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Ni</w:t>
            </w:r>
          </w:p>
        </w:tc>
        <w:tc>
          <w:tcPr>
            <w:tcW w:type="dxa" w:w="144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E4_plus_well_record</w:t>
            </w:r>
          </w:p>
        </w:tc>
        <w:tc>
          <w:tcPr>
            <w:tcW w:type="dxa" w:w="52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16</w:t>
            </w:r>
          </w:p>
        </w:tc>
        <w:tc>
          <w:tcPr>
            <w:tcW w:type="dxa" w:w="58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0.1916</w:t>
            </w:r>
          </w:p>
        </w:tc>
        <w:tc>
          <w:tcPr>
            <w:tcW w:type="dxa" w:w="65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-0.2202</w:t>
            </w:r>
          </w:p>
        </w:tc>
        <w:tc>
          <w:tcPr>
            <w:tcW w:type="dxa" w:w="91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0.3618</w:t>
            </w:r>
          </w:p>
        </w:tc>
        <w:tc>
          <w:tcPr>
            <w:tcW w:type="dxa" w:w="91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-0.1239</w:t>
            </w:r>
          </w:p>
        </w:tc>
        <w:tc>
          <w:tcPr>
            <w:tcW w:type="dxa" w:w="78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0.4118</w:t>
            </w:r>
          </w:p>
        </w:tc>
        <w:tc>
          <w:tcPr>
            <w:tcW w:type="dxa" w:w="65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0.00123</w:t>
            </w:r>
          </w:p>
        </w:tc>
        <w:tc>
          <w:tcPr>
            <w:tcW w:type="dxa" w:w="45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25</w:t>
            </w:r>
          </w:p>
        </w:tc>
        <w:tc>
          <w:tcPr>
            <w:tcW w:type="dxa" w:w="98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True</w:t>
            </w:r>
          </w:p>
        </w:tc>
        <w:tc>
          <w:tcPr>
            <w:tcW w:type="dxa" w:w="104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False</w:t>
            </w:r>
          </w:p>
        </w:tc>
      </w:tr>
      <w:tr>
        <w:tc>
          <w:tcPr>
            <w:tcW w:type="dxa" w:w="39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Ni</w:t>
            </w:r>
          </w:p>
        </w:tc>
        <w:tc>
          <w:tcPr>
            <w:tcW w:type="dxa" w:w="144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REF_full_cheap</w:t>
            </w:r>
          </w:p>
        </w:tc>
        <w:tc>
          <w:tcPr>
            <w:tcW w:type="dxa" w:w="52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8</w:t>
            </w:r>
          </w:p>
        </w:tc>
        <w:tc>
          <w:tcPr>
            <w:tcW w:type="dxa" w:w="58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0.2877</w:t>
            </w:r>
          </w:p>
        </w:tc>
        <w:tc>
          <w:tcPr>
            <w:tcW w:type="dxa" w:w="65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-0.2039</w:t>
            </w:r>
          </w:p>
        </w:tc>
        <w:tc>
          <w:tcPr>
            <w:tcW w:type="dxa" w:w="91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0.3167</w:t>
            </w:r>
          </w:p>
        </w:tc>
        <w:tc>
          <w:tcPr>
            <w:tcW w:type="dxa" w:w="91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-0.1698</w:t>
            </w:r>
          </w:p>
        </w:tc>
        <w:tc>
          <w:tcPr>
            <w:tcW w:type="dxa" w:w="78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0.4916</w:t>
            </w:r>
          </w:p>
        </w:tc>
        <w:tc>
          <w:tcPr>
            <w:tcW w:type="dxa" w:w="65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0.00102</w:t>
            </w:r>
          </w:p>
        </w:tc>
        <w:tc>
          <w:tcPr>
            <w:tcW w:type="dxa" w:w="45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25</w:t>
            </w:r>
          </w:p>
        </w:tc>
        <w:tc>
          <w:tcPr>
            <w:tcW w:type="dxa" w:w="98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True</w:t>
            </w:r>
          </w:p>
        </w:tc>
        <w:tc>
          <w:tcPr>
            <w:tcW w:type="dxa" w:w="104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False</w:t>
            </w:r>
          </w:p>
        </w:tc>
      </w:tr>
      <w:tr>
        <w:tc>
          <w:tcPr>
            <w:tcW w:type="dxa" w:w="39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Ni</w:t>
            </w:r>
          </w:p>
        </w:tc>
        <w:tc>
          <w:tcPr>
            <w:tcW w:type="dxa" w:w="144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REF_full_cheap</w:t>
            </w:r>
          </w:p>
        </w:tc>
        <w:tc>
          <w:tcPr>
            <w:tcW w:type="dxa" w:w="52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16</w:t>
            </w:r>
          </w:p>
        </w:tc>
        <w:tc>
          <w:tcPr>
            <w:tcW w:type="dxa" w:w="58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0.2877</w:t>
            </w:r>
          </w:p>
        </w:tc>
        <w:tc>
          <w:tcPr>
            <w:tcW w:type="dxa" w:w="65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-0.1127</w:t>
            </w:r>
          </w:p>
        </w:tc>
        <w:tc>
          <w:tcPr>
            <w:tcW w:type="dxa" w:w="91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0.3449</w:t>
            </w:r>
          </w:p>
        </w:tc>
        <w:tc>
          <w:tcPr>
            <w:tcW w:type="dxa" w:w="91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-0.0276</w:t>
            </w:r>
          </w:p>
        </w:tc>
        <w:tc>
          <w:tcPr>
            <w:tcW w:type="dxa" w:w="78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0.4004</w:t>
            </w:r>
          </w:p>
        </w:tc>
        <w:tc>
          <w:tcPr>
            <w:tcW w:type="dxa" w:w="65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1e-05</w:t>
            </w:r>
          </w:p>
        </w:tc>
        <w:tc>
          <w:tcPr>
            <w:tcW w:type="dxa" w:w="45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25</w:t>
            </w:r>
          </w:p>
        </w:tc>
        <w:tc>
          <w:tcPr>
            <w:tcW w:type="dxa" w:w="98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True</w:t>
            </w:r>
          </w:p>
        </w:tc>
        <w:tc>
          <w:tcPr>
            <w:tcW w:type="dxa" w:w="104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False</w:t>
            </w:r>
          </w:p>
        </w:tc>
      </w:tr>
      <w:tr>
        <w:tc>
          <w:tcPr>
            <w:tcW w:type="dxa" w:w="39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Pb</w:t>
            </w:r>
          </w:p>
        </w:tc>
        <w:tc>
          <w:tcPr>
            <w:tcW w:type="dxa" w:w="144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E1_meter</w:t>
            </w:r>
          </w:p>
        </w:tc>
        <w:tc>
          <w:tcPr>
            <w:tcW w:type="dxa" w:w="52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8</w:t>
            </w:r>
          </w:p>
        </w:tc>
        <w:tc>
          <w:tcPr>
            <w:tcW w:type="dxa" w:w="58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-0.4893</w:t>
            </w:r>
          </w:p>
        </w:tc>
        <w:tc>
          <w:tcPr>
            <w:tcW w:type="dxa" w:w="65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-1.628</w:t>
            </w:r>
          </w:p>
        </w:tc>
        <w:tc>
          <w:tcPr>
            <w:tcW w:type="dxa" w:w="91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3.461</w:t>
            </w:r>
          </w:p>
        </w:tc>
        <w:tc>
          <w:tcPr>
            <w:tcW w:type="dxa" w:w="91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-1.03</w:t>
            </w:r>
          </w:p>
        </w:tc>
        <w:tc>
          <w:tcPr>
            <w:tcW w:type="dxa" w:w="78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1.138</w:t>
            </w:r>
          </w:p>
        </w:tc>
        <w:tc>
          <w:tcPr>
            <w:tcW w:type="dxa" w:w="65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0.8165</w:t>
            </w:r>
          </w:p>
        </w:tc>
        <w:tc>
          <w:tcPr>
            <w:tcW w:type="dxa" w:w="45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25</w:t>
            </w:r>
          </w:p>
        </w:tc>
        <w:tc>
          <w:tcPr>
            <w:tcW w:type="dxa" w:w="98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False</w:t>
            </w:r>
          </w:p>
        </w:tc>
        <w:tc>
          <w:tcPr>
            <w:tcW w:type="dxa" w:w="104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False</w:t>
            </w:r>
          </w:p>
        </w:tc>
      </w:tr>
      <w:tr>
        <w:tc>
          <w:tcPr>
            <w:tcW w:type="dxa" w:w="39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Pb</w:t>
            </w:r>
          </w:p>
        </w:tc>
        <w:tc>
          <w:tcPr>
            <w:tcW w:type="dxa" w:w="144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E1_meter</w:t>
            </w:r>
          </w:p>
        </w:tc>
        <w:tc>
          <w:tcPr>
            <w:tcW w:type="dxa" w:w="52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16</w:t>
            </w:r>
          </w:p>
        </w:tc>
        <w:tc>
          <w:tcPr>
            <w:tcW w:type="dxa" w:w="58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-0.4893</w:t>
            </w:r>
          </w:p>
        </w:tc>
        <w:tc>
          <w:tcPr>
            <w:tcW w:type="dxa" w:w="65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-0.4374</w:t>
            </w:r>
          </w:p>
        </w:tc>
        <w:tc>
          <w:tcPr>
            <w:tcW w:type="dxa" w:w="91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0.7878</w:t>
            </w:r>
          </w:p>
        </w:tc>
        <w:tc>
          <w:tcPr>
            <w:tcW w:type="dxa" w:w="91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-0.4545</w:t>
            </w:r>
          </w:p>
        </w:tc>
        <w:tc>
          <w:tcPr>
            <w:tcW w:type="dxa" w:w="78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-0.0519</w:t>
            </w:r>
          </w:p>
        </w:tc>
        <w:tc>
          <w:tcPr>
            <w:tcW w:type="dxa" w:w="65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0.1379</w:t>
            </w:r>
          </w:p>
        </w:tc>
        <w:tc>
          <w:tcPr>
            <w:tcW w:type="dxa" w:w="45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25</w:t>
            </w:r>
          </w:p>
        </w:tc>
        <w:tc>
          <w:tcPr>
            <w:tcW w:type="dxa" w:w="98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False</w:t>
            </w:r>
          </w:p>
        </w:tc>
        <w:tc>
          <w:tcPr>
            <w:tcW w:type="dxa" w:w="104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False</w:t>
            </w:r>
          </w:p>
        </w:tc>
      </w:tr>
      <w:tr>
        <w:tc>
          <w:tcPr>
            <w:tcW w:type="dxa" w:w="39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Pb</w:t>
            </w:r>
          </w:p>
        </w:tc>
        <w:tc>
          <w:tcPr>
            <w:tcW w:type="dxa" w:w="144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E2_meter_kit</w:t>
            </w:r>
          </w:p>
        </w:tc>
        <w:tc>
          <w:tcPr>
            <w:tcW w:type="dxa" w:w="52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8</w:t>
            </w:r>
          </w:p>
        </w:tc>
        <w:tc>
          <w:tcPr>
            <w:tcW w:type="dxa" w:w="58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-0.3118</w:t>
            </w:r>
          </w:p>
        </w:tc>
        <w:tc>
          <w:tcPr>
            <w:tcW w:type="dxa" w:w="65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-0.1449</w:t>
            </w:r>
          </w:p>
        </w:tc>
        <w:tc>
          <w:tcPr>
            <w:tcW w:type="dxa" w:w="91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0.1875</w:t>
            </w:r>
          </w:p>
        </w:tc>
        <w:tc>
          <w:tcPr>
            <w:tcW w:type="dxa" w:w="91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-0.2098</w:t>
            </w:r>
          </w:p>
        </w:tc>
        <w:tc>
          <w:tcPr>
            <w:tcW w:type="dxa" w:w="78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-0.1669</w:t>
            </w:r>
          </w:p>
        </w:tc>
        <w:tc>
          <w:tcPr>
            <w:tcW w:type="dxa" w:w="65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0.06077</w:t>
            </w:r>
          </w:p>
        </w:tc>
        <w:tc>
          <w:tcPr>
            <w:tcW w:type="dxa" w:w="45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25</w:t>
            </w:r>
          </w:p>
        </w:tc>
        <w:tc>
          <w:tcPr>
            <w:tcW w:type="dxa" w:w="98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False</w:t>
            </w:r>
          </w:p>
        </w:tc>
        <w:tc>
          <w:tcPr>
            <w:tcW w:type="dxa" w:w="104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False</w:t>
            </w:r>
          </w:p>
        </w:tc>
      </w:tr>
      <w:tr>
        <w:tc>
          <w:tcPr>
            <w:tcW w:type="dxa" w:w="39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Pb</w:t>
            </w:r>
          </w:p>
        </w:tc>
        <w:tc>
          <w:tcPr>
            <w:tcW w:type="dxa" w:w="144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E2_meter_kit</w:t>
            </w:r>
          </w:p>
        </w:tc>
        <w:tc>
          <w:tcPr>
            <w:tcW w:type="dxa" w:w="52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16</w:t>
            </w:r>
          </w:p>
        </w:tc>
        <w:tc>
          <w:tcPr>
            <w:tcW w:type="dxa" w:w="58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-0.3118</w:t>
            </w:r>
          </w:p>
        </w:tc>
        <w:tc>
          <w:tcPr>
            <w:tcW w:type="dxa" w:w="65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-0.6454</w:t>
            </w:r>
          </w:p>
        </w:tc>
        <w:tc>
          <w:tcPr>
            <w:tcW w:type="dxa" w:w="91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1.444</w:t>
            </w:r>
          </w:p>
        </w:tc>
        <w:tc>
          <w:tcPr>
            <w:tcW w:type="dxa" w:w="91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-0.4637</w:t>
            </w:r>
          </w:p>
        </w:tc>
        <w:tc>
          <w:tcPr>
            <w:tcW w:type="dxa" w:w="78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0.3336</w:t>
            </w:r>
          </w:p>
        </w:tc>
        <w:tc>
          <w:tcPr>
            <w:tcW w:type="dxa" w:w="65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0.3482</w:t>
            </w:r>
          </w:p>
        </w:tc>
        <w:tc>
          <w:tcPr>
            <w:tcW w:type="dxa" w:w="45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25</w:t>
            </w:r>
          </w:p>
        </w:tc>
        <w:tc>
          <w:tcPr>
            <w:tcW w:type="dxa" w:w="98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False</w:t>
            </w:r>
          </w:p>
        </w:tc>
        <w:tc>
          <w:tcPr>
            <w:tcW w:type="dxa" w:w="104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False</w:t>
            </w:r>
          </w:p>
        </w:tc>
      </w:tr>
      <w:tr>
        <w:tc>
          <w:tcPr>
            <w:tcW w:type="dxa" w:w="39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Pb</w:t>
            </w:r>
          </w:p>
        </w:tc>
        <w:tc>
          <w:tcPr>
            <w:tcW w:type="dxa" w:w="144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E3_meter_kit_titration</w:t>
            </w:r>
          </w:p>
        </w:tc>
        <w:tc>
          <w:tcPr>
            <w:tcW w:type="dxa" w:w="52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8</w:t>
            </w:r>
          </w:p>
        </w:tc>
        <w:tc>
          <w:tcPr>
            <w:tcW w:type="dxa" w:w="58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-0.1004</w:t>
            </w:r>
          </w:p>
        </w:tc>
        <w:tc>
          <w:tcPr>
            <w:tcW w:type="dxa" w:w="65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-0.1752</w:t>
            </w:r>
          </w:p>
        </w:tc>
        <w:tc>
          <w:tcPr>
            <w:tcW w:type="dxa" w:w="91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0.2753</w:t>
            </w:r>
          </w:p>
        </w:tc>
        <w:tc>
          <w:tcPr>
            <w:tcW w:type="dxa" w:w="91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-0.2435</w:t>
            </w:r>
          </w:p>
        </w:tc>
        <w:tc>
          <w:tcPr>
            <w:tcW w:type="dxa" w:w="78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0.0748</w:t>
            </w:r>
          </w:p>
        </w:tc>
        <w:tc>
          <w:tcPr>
            <w:tcW w:type="dxa" w:w="65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0.1154</w:t>
            </w:r>
          </w:p>
        </w:tc>
        <w:tc>
          <w:tcPr>
            <w:tcW w:type="dxa" w:w="45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25</w:t>
            </w:r>
          </w:p>
        </w:tc>
        <w:tc>
          <w:tcPr>
            <w:tcW w:type="dxa" w:w="98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False</w:t>
            </w:r>
          </w:p>
        </w:tc>
        <w:tc>
          <w:tcPr>
            <w:tcW w:type="dxa" w:w="104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False</w:t>
            </w:r>
          </w:p>
        </w:tc>
      </w:tr>
      <w:tr>
        <w:tc>
          <w:tcPr>
            <w:tcW w:type="dxa" w:w="39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Pb</w:t>
            </w:r>
          </w:p>
        </w:tc>
        <w:tc>
          <w:tcPr>
            <w:tcW w:type="dxa" w:w="144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E3_meter_kit_titration</w:t>
            </w:r>
          </w:p>
        </w:tc>
        <w:tc>
          <w:tcPr>
            <w:tcW w:type="dxa" w:w="52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16</w:t>
            </w:r>
          </w:p>
        </w:tc>
        <w:tc>
          <w:tcPr>
            <w:tcW w:type="dxa" w:w="58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-0.1004</w:t>
            </w:r>
          </w:p>
        </w:tc>
        <w:tc>
          <w:tcPr>
            <w:tcW w:type="dxa" w:w="65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-0.1998</w:t>
            </w:r>
          </w:p>
        </w:tc>
        <w:tc>
          <w:tcPr>
            <w:tcW w:type="dxa" w:w="91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0.3561</w:t>
            </w:r>
          </w:p>
        </w:tc>
        <w:tc>
          <w:tcPr>
            <w:tcW w:type="dxa" w:w="91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-0.2599</w:t>
            </w:r>
          </w:p>
        </w:tc>
        <w:tc>
          <w:tcPr>
            <w:tcW w:type="dxa" w:w="78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0.0993</w:t>
            </w:r>
          </w:p>
        </w:tc>
        <w:tc>
          <w:tcPr>
            <w:tcW w:type="dxa" w:w="65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0.06091</w:t>
            </w:r>
          </w:p>
        </w:tc>
        <w:tc>
          <w:tcPr>
            <w:tcW w:type="dxa" w:w="45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25</w:t>
            </w:r>
          </w:p>
        </w:tc>
        <w:tc>
          <w:tcPr>
            <w:tcW w:type="dxa" w:w="98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False</w:t>
            </w:r>
          </w:p>
        </w:tc>
        <w:tc>
          <w:tcPr>
            <w:tcW w:type="dxa" w:w="104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False</w:t>
            </w:r>
          </w:p>
        </w:tc>
      </w:tr>
      <w:tr>
        <w:tc>
          <w:tcPr>
            <w:tcW w:type="dxa" w:w="39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Pb</w:t>
            </w:r>
          </w:p>
        </w:tc>
        <w:tc>
          <w:tcPr>
            <w:tcW w:type="dxa" w:w="144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E4_plus_well_record</w:t>
            </w:r>
          </w:p>
        </w:tc>
        <w:tc>
          <w:tcPr>
            <w:tcW w:type="dxa" w:w="52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8</w:t>
            </w:r>
          </w:p>
        </w:tc>
        <w:tc>
          <w:tcPr>
            <w:tcW w:type="dxa" w:w="58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-0.0988</w:t>
            </w:r>
          </w:p>
        </w:tc>
        <w:tc>
          <w:tcPr>
            <w:tcW w:type="dxa" w:w="65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-0.1568</w:t>
            </w:r>
          </w:p>
        </w:tc>
        <w:tc>
          <w:tcPr>
            <w:tcW w:type="dxa" w:w="91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0.2563</w:t>
            </w:r>
          </w:p>
        </w:tc>
        <w:tc>
          <w:tcPr>
            <w:tcW w:type="dxa" w:w="91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-0.2131</w:t>
            </w:r>
          </w:p>
        </w:tc>
        <w:tc>
          <w:tcPr>
            <w:tcW w:type="dxa" w:w="78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0.058</w:t>
            </w:r>
          </w:p>
        </w:tc>
        <w:tc>
          <w:tcPr>
            <w:tcW w:type="dxa" w:w="65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0.06077</w:t>
            </w:r>
          </w:p>
        </w:tc>
        <w:tc>
          <w:tcPr>
            <w:tcW w:type="dxa" w:w="45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25</w:t>
            </w:r>
          </w:p>
        </w:tc>
        <w:tc>
          <w:tcPr>
            <w:tcW w:type="dxa" w:w="98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False</w:t>
            </w:r>
          </w:p>
        </w:tc>
        <w:tc>
          <w:tcPr>
            <w:tcW w:type="dxa" w:w="104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False</w:t>
            </w:r>
          </w:p>
        </w:tc>
      </w:tr>
      <w:tr>
        <w:tc>
          <w:tcPr>
            <w:tcW w:type="dxa" w:w="39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Pb</w:t>
            </w:r>
          </w:p>
        </w:tc>
        <w:tc>
          <w:tcPr>
            <w:tcW w:type="dxa" w:w="144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E4_plus_well_record</w:t>
            </w:r>
          </w:p>
        </w:tc>
        <w:tc>
          <w:tcPr>
            <w:tcW w:type="dxa" w:w="52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16</w:t>
            </w:r>
          </w:p>
        </w:tc>
        <w:tc>
          <w:tcPr>
            <w:tcW w:type="dxa" w:w="58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-0.0988</w:t>
            </w:r>
          </w:p>
        </w:tc>
        <w:tc>
          <w:tcPr>
            <w:tcW w:type="dxa" w:w="65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-0.1708</w:t>
            </w:r>
          </w:p>
        </w:tc>
        <w:tc>
          <w:tcPr>
            <w:tcW w:type="dxa" w:w="91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0.3611</w:t>
            </w:r>
          </w:p>
        </w:tc>
        <w:tc>
          <w:tcPr>
            <w:tcW w:type="dxa" w:w="91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-0.2175</w:t>
            </w:r>
          </w:p>
        </w:tc>
        <w:tc>
          <w:tcPr>
            <w:tcW w:type="dxa" w:w="78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0.072</w:t>
            </w:r>
          </w:p>
        </w:tc>
        <w:tc>
          <w:tcPr>
            <w:tcW w:type="dxa" w:w="65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0.06091</w:t>
            </w:r>
          </w:p>
        </w:tc>
        <w:tc>
          <w:tcPr>
            <w:tcW w:type="dxa" w:w="45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25</w:t>
            </w:r>
          </w:p>
        </w:tc>
        <w:tc>
          <w:tcPr>
            <w:tcW w:type="dxa" w:w="98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False</w:t>
            </w:r>
          </w:p>
        </w:tc>
        <w:tc>
          <w:tcPr>
            <w:tcW w:type="dxa" w:w="104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False</w:t>
            </w:r>
          </w:p>
        </w:tc>
      </w:tr>
      <w:tr>
        <w:tc>
          <w:tcPr>
            <w:tcW w:type="dxa" w:w="39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Pb</w:t>
            </w:r>
          </w:p>
        </w:tc>
        <w:tc>
          <w:tcPr>
            <w:tcW w:type="dxa" w:w="144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REF_full_cheap</w:t>
            </w:r>
          </w:p>
        </w:tc>
        <w:tc>
          <w:tcPr>
            <w:tcW w:type="dxa" w:w="52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8</w:t>
            </w:r>
          </w:p>
        </w:tc>
        <w:tc>
          <w:tcPr>
            <w:tcW w:type="dxa" w:w="58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-0.0118</w:t>
            </w:r>
          </w:p>
        </w:tc>
        <w:tc>
          <w:tcPr>
            <w:tcW w:type="dxa" w:w="65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-0.157</w:t>
            </w:r>
          </w:p>
        </w:tc>
        <w:tc>
          <w:tcPr>
            <w:tcW w:type="dxa" w:w="91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0.2272</w:t>
            </w:r>
          </w:p>
        </w:tc>
        <w:tc>
          <w:tcPr>
            <w:tcW w:type="dxa" w:w="91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-0.2255</w:t>
            </w:r>
          </w:p>
        </w:tc>
        <w:tc>
          <w:tcPr>
            <w:tcW w:type="dxa" w:w="78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0.1452</w:t>
            </w:r>
          </w:p>
        </w:tc>
        <w:tc>
          <w:tcPr>
            <w:tcW w:type="dxa" w:w="65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0.02709</w:t>
            </w:r>
          </w:p>
        </w:tc>
        <w:tc>
          <w:tcPr>
            <w:tcW w:type="dxa" w:w="45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25</w:t>
            </w:r>
          </w:p>
        </w:tc>
        <w:tc>
          <w:tcPr>
            <w:tcW w:type="dxa" w:w="98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False</w:t>
            </w:r>
          </w:p>
        </w:tc>
        <w:tc>
          <w:tcPr>
            <w:tcW w:type="dxa" w:w="104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False</w:t>
            </w:r>
          </w:p>
        </w:tc>
      </w:tr>
      <w:tr>
        <w:tc>
          <w:tcPr>
            <w:tcW w:type="dxa" w:w="39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Pb</w:t>
            </w:r>
          </w:p>
        </w:tc>
        <w:tc>
          <w:tcPr>
            <w:tcW w:type="dxa" w:w="144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REF_full_cheap</w:t>
            </w:r>
          </w:p>
        </w:tc>
        <w:tc>
          <w:tcPr>
            <w:tcW w:type="dxa" w:w="52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16</w:t>
            </w:r>
          </w:p>
        </w:tc>
        <w:tc>
          <w:tcPr>
            <w:tcW w:type="dxa" w:w="58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-0.0118</w:t>
            </w:r>
          </w:p>
        </w:tc>
        <w:tc>
          <w:tcPr>
            <w:tcW w:type="dxa" w:w="65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-0.1751</w:t>
            </w:r>
          </w:p>
        </w:tc>
        <w:tc>
          <w:tcPr>
            <w:tcW w:type="dxa" w:w="91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0.2608</w:t>
            </w:r>
          </w:p>
        </w:tc>
        <w:tc>
          <w:tcPr>
            <w:tcW w:type="dxa" w:w="91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-0.2445</w:t>
            </w:r>
          </w:p>
        </w:tc>
        <w:tc>
          <w:tcPr>
            <w:tcW w:type="dxa" w:w="78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0.1633</w:t>
            </w:r>
          </w:p>
        </w:tc>
        <w:tc>
          <w:tcPr>
            <w:tcW w:type="dxa" w:w="65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0.03073</w:t>
            </w:r>
          </w:p>
        </w:tc>
        <w:tc>
          <w:tcPr>
            <w:tcW w:type="dxa" w:w="45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25</w:t>
            </w:r>
          </w:p>
        </w:tc>
        <w:tc>
          <w:tcPr>
            <w:tcW w:type="dxa" w:w="98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False</w:t>
            </w:r>
          </w:p>
        </w:tc>
        <w:tc>
          <w:tcPr>
            <w:tcW w:type="dxa" w:w="104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False</w:t>
            </w:r>
          </w:p>
        </w:tc>
      </w:tr>
      <w:tr>
        <w:tc>
          <w:tcPr>
            <w:tcW w:type="dxa" w:w="39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Zn</w:t>
            </w:r>
          </w:p>
        </w:tc>
        <w:tc>
          <w:tcPr>
            <w:tcW w:type="dxa" w:w="144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E1_meter</w:t>
            </w:r>
          </w:p>
        </w:tc>
        <w:tc>
          <w:tcPr>
            <w:tcW w:type="dxa" w:w="52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8</w:t>
            </w:r>
          </w:p>
        </w:tc>
        <w:tc>
          <w:tcPr>
            <w:tcW w:type="dxa" w:w="58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-0.0321</w:t>
            </w:r>
          </w:p>
        </w:tc>
        <w:tc>
          <w:tcPr>
            <w:tcW w:type="dxa" w:w="65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-0.0773</w:t>
            </w:r>
          </w:p>
        </w:tc>
        <w:tc>
          <w:tcPr>
            <w:tcW w:type="dxa" w:w="91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0.1277</w:t>
            </w:r>
          </w:p>
        </w:tc>
        <w:tc>
          <w:tcPr>
            <w:tcW w:type="dxa" w:w="91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-0.1177</w:t>
            </w:r>
          </w:p>
        </w:tc>
        <w:tc>
          <w:tcPr>
            <w:tcW w:type="dxa" w:w="78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0.0452</w:t>
            </w:r>
          </w:p>
        </w:tc>
        <w:tc>
          <w:tcPr>
            <w:tcW w:type="dxa" w:w="65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0.6519</w:t>
            </w:r>
          </w:p>
        </w:tc>
        <w:tc>
          <w:tcPr>
            <w:tcW w:type="dxa" w:w="45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25</w:t>
            </w:r>
          </w:p>
        </w:tc>
        <w:tc>
          <w:tcPr>
            <w:tcW w:type="dxa" w:w="98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False</w:t>
            </w:r>
          </w:p>
        </w:tc>
        <w:tc>
          <w:tcPr>
            <w:tcW w:type="dxa" w:w="104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False</w:t>
            </w:r>
          </w:p>
        </w:tc>
      </w:tr>
      <w:tr>
        <w:tc>
          <w:tcPr>
            <w:tcW w:type="dxa" w:w="39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Zn</w:t>
            </w:r>
          </w:p>
        </w:tc>
        <w:tc>
          <w:tcPr>
            <w:tcW w:type="dxa" w:w="144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E1_meter</w:t>
            </w:r>
          </w:p>
        </w:tc>
        <w:tc>
          <w:tcPr>
            <w:tcW w:type="dxa" w:w="52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16</w:t>
            </w:r>
          </w:p>
        </w:tc>
        <w:tc>
          <w:tcPr>
            <w:tcW w:type="dxa" w:w="58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-0.0321</w:t>
            </w:r>
          </w:p>
        </w:tc>
        <w:tc>
          <w:tcPr>
            <w:tcW w:type="dxa" w:w="65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-0.0826</w:t>
            </w:r>
          </w:p>
        </w:tc>
        <w:tc>
          <w:tcPr>
            <w:tcW w:type="dxa" w:w="91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0.1422</w:t>
            </w:r>
          </w:p>
        </w:tc>
        <w:tc>
          <w:tcPr>
            <w:tcW w:type="dxa" w:w="91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-0.0743</w:t>
            </w:r>
          </w:p>
        </w:tc>
        <w:tc>
          <w:tcPr>
            <w:tcW w:type="dxa" w:w="78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0.0505</w:t>
            </w:r>
          </w:p>
        </w:tc>
        <w:tc>
          <w:tcPr>
            <w:tcW w:type="dxa" w:w="65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0.5</w:t>
            </w:r>
          </w:p>
        </w:tc>
        <w:tc>
          <w:tcPr>
            <w:tcW w:type="dxa" w:w="45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25</w:t>
            </w:r>
          </w:p>
        </w:tc>
        <w:tc>
          <w:tcPr>
            <w:tcW w:type="dxa" w:w="98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False</w:t>
            </w:r>
          </w:p>
        </w:tc>
        <w:tc>
          <w:tcPr>
            <w:tcW w:type="dxa" w:w="104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False</w:t>
            </w:r>
          </w:p>
        </w:tc>
      </w:tr>
      <w:tr>
        <w:tc>
          <w:tcPr>
            <w:tcW w:type="dxa" w:w="39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Zn</w:t>
            </w:r>
          </w:p>
        </w:tc>
        <w:tc>
          <w:tcPr>
            <w:tcW w:type="dxa" w:w="144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E2_meter_kit</w:t>
            </w:r>
          </w:p>
        </w:tc>
        <w:tc>
          <w:tcPr>
            <w:tcW w:type="dxa" w:w="52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8</w:t>
            </w:r>
          </w:p>
        </w:tc>
        <w:tc>
          <w:tcPr>
            <w:tcW w:type="dxa" w:w="58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-0.0285</w:t>
            </w:r>
          </w:p>
        </w:tc>
        <w:tc>
          <w:tcPr>
            <w:tcW w:type="dxa" w:w="65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-0.0955</w:t>
            </w:r>
          </w:p>
        </w:tc>
        <w:tc>
          <w:tcPr>
            <w:tcW w:type="dxa" w:w="91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0.0932</w:t>
            </w:r>
          </w:p>
        </w:tc>
        <w:tc>
          <w:tcPr>
            <w:tcW w:type="dxa" w:w="91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-0.1524</w:t>
            </w:r>
          </w:p>
        </w:tc>
        <w:tc>
          <w:tcPr>
            <w:tcW w:type="dxa" w:w="78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0.067</w:t>
            </w:r>
          </w:p>
        </w:tc>
        <w:tc>
          <w:tcPr>
            <w:tcW w:type="dxa" w:w="65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0.7623</w:t>
            </w:r>
          </w:p>
        </w:tc>
        <w:tc>
          <w:tcPr>
            <w:tcW w:type="dxa" w:w="45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25</w:t>
            </w:r>
          </w:p>
        </w:tc>
        <w:tc>
          <w:tcPr>
            <w:tcW w:type="dxa" w:w="98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False</w:t>
            </w:r>
          </w:p>
        </w:tc>
        <w:tc>
          <w:tcPr>
            <w:tcW w:type="dxa" w:w="104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False</w:t>
            </w:r>
          </w:p>
        </w:tc>
      </w:tr>
      <w:tr>
        <w:tc>
          <w:tcPr>
            <w:tcW w:type="dxa" w:w="39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Zn</w:t>
            </w:r>
          </w:p>
        </w:tc>
        <w:tc>
          <w:tcPr>
            <w:tcW w:type="dxa" w:w="144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E2_meter_kit</w:t>
            </w:r>
          </w:p>
        </w:tc>
        <w:tc>
          <w:tcPr>
            <w:tcW w:type="dxa" w:w="52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16</w:t>
            </w:r>
          </w:p>
        </w:tc>
        <w:tc>
          <w:tcPr>
            <w:tcW w:type="dxa" w:w="58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-0.0285</w:t>
            </w:r>
          </w:p>
        </w:tc>
        <w:tc>
          <w:tcPr>
            <w:tcW w:type="dxa" w:w="65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-0.0912</w:t>
            </w:r>
          </w:p>
        </w:tc>
        <w:tc>
          <w:tcPr>
            <w:tcW w:type="dxa" w:w="91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0.1527</w:t>
            </w:r>
          </w:p>
        </w:tc>
        <w:tc>
          <w:tcPr>
            <w:tcW w:type="dxa" w:w="91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-0.0792</w:t>
            </w:r>
          </w:p>
        </w:tc>
        <w:tc>
          <w:tcPr>
            <w:tcW w:type="dxa" w:w="78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0.0626</w:t>
            </w:r>
          </w:p>
        </w:tc>
        <w:tc>
          <w:tcPr>
            <w:tcW w:type="dxa" w:w="65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0.6444</w:t>
            </w:r>
          </w:p>
        </w:tc>
        <w:tc>
          <w:tcPr>
            <w:tcW w:type="dxa" w:w="45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25</w:t>
            </w:r>
          </w:p>
        </w:tc>
        <w:tc>
          <w:tcPr>
            <w:tcW w:type="dxa" w:w="98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False</w:t>
            </w:r>
          </w:p>
        </w:tc>
        <w:tc>
          <w:tcPr>
            <w:tcW w:type="dxa" w:w="104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False</w:t>
            </w:r>
          </w:p>
        </w:tc>
      </w:tr>
      <w:tr>
        <w:tc>
          <w:tcPr>
            <w:tcW w:type="dxa" w:w="39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Zn</w:t>
            </w:r>
          </w:p>
        </w:tc>
        <w:tc>
          <w:tcPr>
            <w:tcW w:type="dxa" w:w="144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E3_meter_kit_titration</w:t>
            </w:r>
          </w:p>
        </w:tc>
        <w:tc>
          <w:tcPr>
            <w:tcW w:type="dxa" w:w="52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8</w:t>
            </w:r>
          </w:p>
        </w:tc>
        <w:tc>
          <w:tcPr>
            <w:tcW w:type="dxa" w:w="58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-0.0045</w:t>
            </w:r>
          </w:p>
        </w:tc>
        <w:tc>
          <w:tcPr>
            <w:tcW w:type="dxa" w:w="65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-0.0363</w:t>
            </w:r>
          </w:p>
        </w:tc>
        <w:tc>
          <w:tcPr>
            <w:tcW w:type="dxa" w:w="91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0.1062</w:t>
            </w:r>
          </w:p>
        </w:tc>
        <w:tc>
          <w:tcPr>
            <w:tcW w:type="dxa" w:w="91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-0.078</w:t>
            </w:r>
          </w:p>
        </w:tc>
        <w:tc>
          <w:tcPr>
            <w:tcW w:type="dxa" w:w="78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0.0318</w:t>
            </w:r>
          </w:p>
        </w:tc>
        <w:tc>
          <w:tcPr>
            <w:tcW w:type="dxa" w:w="65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0.1102</w:t>
            </w:r>
          </w:p>
        </w:tc>
        <w:tc>
          <w:tcPr>
            <w:tcW w:type="dxa" w:w="45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25</w:t>
            </w:r>
          </w:p>
        </w:tc>
        <w:tc>
          <w:tcPr>
            <w:tcW w:type="dxa" w:w="98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False</w:t>
            </w:r>
          </w:p>
        </w:tc>
        <w:tc>
          <w:tcPr>
            <w:tcW w:type="dxa" w:w="104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False</w:t>
            </w:r>
          </w:p>
        </w:tc>
      </w:tr>
      <w:tr>
        <w:tc>
          <w:tcPr>
            <w:tcW w:type="dxa" w:w="39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Zn</w:t>
            </w:r>
          </w:p>
        </w:tc>
        <w:tc>
          <w:tcPr>
            <w:tcW w:type="dxa" w:w="144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E3_meter_kit_titration</w:t>
            </w:r>
          </w:p>
        </w:tc>
        <w:tc>
          <w:tcPr>
            <w:tcW w:type="dxa" w:w="52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16</w:t>
            </w:r>
          </w:p>
        </w:tc>
        <w:tc>
          <w:tcPr>
            <w:tcW w:type="dxa" w:w="58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-0.0045</w:t>
            </w:r>
          </w:p>
        </w:tc>
        <w:tc>
          <w:tcPr>
            <w:tcW w:type="dxa" w:w="65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-0.0368</w:t>
            </w:r>
          </w:p>
        </w:tc>
        <w:tc>
          <w:tcPr>
            <w:tcW w:type="dxa" w:w="91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0.1548</w:t>
            </w:r>
          </w:p>
        </w:tc>
        <w:tc>
          <w:tcPr>
            <w:tcW w:type="dxa" w:w="91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-0.0222</w:t>
            </w:r>
          </w:p>
        </w:tc>
        <w:tc>
          <w:tcPr>
            <w:tcW w:type="dxa" w:w="78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0.0323</w:t>
            </w:r>
          </w:p>
        </w:tc>
        <w:tc>
          <w:tcPr>
            <w:tcW w:type="dxa" w:w="65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0.1763</w:t>
            </w:r>
          </w:p>
        </w:tc>
        <w:tc>
          <w:tcPr>
            <w:tcW w:type="dxa" w:w="45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25</w:t>
            </w:r>
          </w:p>
        </w:tc>
        <w:tc>
          <w:tcPr>
            <w:tcW w:type="dxa" w:w="98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False</w:t>
            </w:r>
          </w:p>
        </w:tc>
        <w:tc>
          <w:tcPr>
            <w:tcW w:type="dxa" w:w="104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False</w:t>
            </w:r>
          </w:p>
        </w:tc>
      </w:tr>
      <w:tr>
        <w:tc>
          <w:tcPr>
            <w:tcW w:type="dxa" w:w="39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Zn</w:t>
            </w:r>
          </w:p>
        </w:tc>
        <w:tc>
          <w:tcPr>
            <w:tcW w:type="dxa" w:w="144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E4_plus_well_record</w:t>
            </w:r>
          </w:p>
        </w:tc>
        <w:tc>
          <w:tcPr>
            <w:tcW w:type="dxa" w:w="52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8</w:t>
            </w:r>
          </w:p>
        </w:tc>
        <w:tc>
          <w:tcPr>
            <w:tcW w:type="dxa" w:w="58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-0.0146</w:t>
            </w:r>
          </w:p>
        </w:tc>
        <w:tc>
          <w:tcPr>
            <w:tcW w:type="dxa" w:w="65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-0.061</w:t>
            </w:r>
          </w:p>
        </w:tc>
        <w:tc>
          <w:tcPr>
            <w:tcW w:type="dxa" w:w="91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0.1133</w:t>
            </w:r>
          </w:p>
        </w:tc>
        <w:tc>
          <w:tcPr>
            <w:tcW w:type="dxa" w:w="91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-0.1069</w:t>
            </w:r>
          </w:p>
        </w:tc>
        <w:tc>
          <w:tcPr>
            <w:tcW w:type="dxa" w:w="78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0.0464</w:t>
            </w:r>
          </w:p>
        </w:tc>
        <w:tc>
          <w:tcPr>
            <w:tcW w:type="dxa" w:w="65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0.1764</w:t>
            </w:r>
          </w:p>
        </w:tc>
        <w:tc>
          <w:tcPr>
            <w:tcW w:type="dxa" w:w="45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25</w:t>
            </w:r>
          </w:p>
        </w:tc>
        <w:tc>
          <w:tcPr>
            <w:tcW w:type="dxa" w:w="98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False</w:t>
            </w:r>
          </w:p>
        </w:tc>
        <w:tc>
          <w:tcPr>
            <w:tcW w:type="dxa" w:w="104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False</w:t>
            </w:r>
          </w:p>
        </w:tc>
      </w:tr>
      <w:tr>
        <w:tc>
          <w:tcPr>
            <w:tcW w:type="dxa" w:w="39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Zn</w:t>
            </w:r>
          </w:p>
        </w:tc>
        <w:tc>
          <w:tcPr>
            <w:tcW w:type="dxa" w:w="144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E4_plus_well_record</w:t>
            </w:r>
          </w:p>
        </w:tc>
        <w:tc>
          <w:tcPr>
            <w:tcW w:type="dxa" w:w="52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16</w:t>
            </w:r>
          </w:p>
        </w:tc>
        <w:tc>
          <w:tcPr>
            <w:tcW w:type="dxa" w:w="58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-0.0146</w:t>
            </w:r>
          </w:p>
        </w:tc>
        <w:tc>
          <w:tcPr>
            <w:tcW w:type="dxa" w:w="65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-0.0451</w:t>
            </w:r>
          </w:p>
        </w:tc>
        <w:tc>
          <w:tcPr>
            <w:tcW w:type="dxa" w:w="91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0.1528</w:t>
            </w:r>
          </w:p>
        </w:tc>
        <w:tc>
          <w:tcPr>
            <w:tcW w:type="dxa" w:w="91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-0.0263</w:t>
            </w:r>
          </w:p>
        </w:tc>
        <w:tc>
          <w:tcPr>
            <w:tcW w:type="dxa" w:w="78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0.0305</w:t>
            </w:r>
          </w:p>
        </w:tc>
        <w:tc>
          <w:tcPr>
            <w:tcW w:type="dxa" w:w="65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0.2131</w:t>
            </w:r>
          </w:p>
        </w:tc>
        <w:tc>
          <w:tcPr>
            <w:tcW w:type="dxa" w:w="45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25</w:t>
            </w:r>
          </w:p>
        </w:tc>
        <w:tc>
          <w:tcPr>
            <w:tcW w:type="dxa" w:w="98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False</w:t>
            </w:r>
          </w:p>
        </w:tc>
        <w:tc>
          <w:tcPr>
            <w:tcW w:type="dxa" w:w="104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False</w:t>
            </w:r>
          </w:p>
        </w:tc>
      </w:tr>
      <w:tr>
        <w:tc>
          <w:tcPr>
            <w:tcW w:type="dxa" w:w="39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Zn</w:t>
            </w:r>
          </w:p>
        </w:tc>
        <w:tc>
          <w:tcPr>
            <w:tcW w:type="dxa" w:w="144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REF_full_cheap</w:t>
            </w:r>
          </w:p>
        </w:tc>
        <w:tc>
          <w:tcPr>
            <w:tcW w:type="dxa" w:w="52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8</w:t>
            </w:r>
          </w:p>
        </w:tc>
        <w:tc>
          <w:tcPr>
            <w:tcW w:type="dxa" w:w="58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-0.0501</w:t>
            </w:r>
          </w:p>
        </w:tc>
        <w:tc>
          <w:tcPr>
            <w:tcW w:type="dxa" w:w="65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-1.681</w:t>
            </w:r>
          </w:p>
        </w:tc>
        <w:tc>
          <w:tcPr>
            <w:tcW w:type="dxa" w:w="91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3.101</w:t>
            </w:r>
          </w:p>
        </w:tc>
        <w:tc>
          <w:tcPr>
            <w:tcW w:type="dxa" w:w="91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-0.3126</w:t>
            </w:r>
          </w:p>
        </w:tc>
        <w:tc>
          <w:tcPr>
            <w:tcW w:type="dxa" w:w="78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1.631</w:t>
            </w:r>
          </w:p>
        </w:tc>
        <w:tc>
          <w:tcPr>
            <w:tcW w:type="dxa" w:w="65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0.8501</w:t>
            </w:r>
          </w:p>
        </w:tc>
        <w:tc>
          <w:tcPr>
            <w:tcW w:type="dxa" w:w="45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25</w:t>
            </w:r>
          </w:p>
        </w:tc>
        <w:tc>
          <w:tcPr>
            <w:tcW w:type="dxa" w:w="98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False</w:t>
            </w:r>
          </w:p>
        </w:tc>
        <w:tc>
          <w:tcPr>
            <w:tcW w:type="dxa" w:w="104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False</w:t>
            </w:r>
          </w:p>
        </w:tc>
      </w:tr>
      <w:tr>
        <w:tc>
          <w:tcPr>
            <w:tcW w:type="dxa" w:w="39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Zn</w:t>
            </w:r>
          </w:p>
        </w:tc>
        <w:tc>
          <w:tcPr>
            <w:tcW w:type="dxa" w:w="144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REF_full_cheap</w:t>
            </w:r>
          </w:p>
        </w:tc>
        <w:tc>
          <w:tcPr>
            <w:tcW w:type="dxa" w:w="52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16</w:t>
            </w:r>
          </w:p>
        </w:tc>
        <w:tc>
          <w:tcPr>
            <w:tcW w:type="dxa" w:w="58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-0.0501</w:t>
            </w:r>
          </w:p>
        </w:tc>
        <w:tc>
          <w:tcPr>
            <w:tcW w:type="dxa" w:w="65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-3.14</w:t>
            </w:r>
          </w:p>
        </w:tc>
        <w:tc>
          <w:tcPr>
            <w:tcW w:type="dxa" w:w="91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8.34</w:t>
            </w:r>
          </w:p>
        </w:tc>
        <w:tc>
          <w:tcPr>
            <w:tcW w:type="dxa" w:w="91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-0.2732</w:t>
            </w:r>
          </w:p>
        </w:tc>
        <w:tc>
          <w:tcPr>
            <w:tcW w:type="dxa" w:w="78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3.09</w:t>
            </w:r>
          </w:p>
        </w:tc>
        <w:tc>
          <w:tcPr>
            <w:tcW w:type="dxa" w:w="65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0.9817</w:t>
            </w:r>
          </w:p>
        </w:tc>
        <w:tc>
          <w:tcPr>
            <w:tcW w:type="dxa" w:w="45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25</w:t>
            </w:r>
          </w:p>
        </w:tc>
        <w:tc>
          <w:tcPr>
            <w:tcW w:type="dxa" w:w="98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False</w:t>
            </w:r>
          </w:p>
        </w:tc>
        <w:tc>
          <w:tcPr>
            <w:tcW w:type="dxa" w:w="104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False</w:t>
            </w:r>
          </w:p>
        </w:tc>
      </w:tr>
      <w:tr>
        <w:tc>
          <w:tcPr>
            <w:tcW w:type="dxa" w:w="39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U</w:t>
            </w:r>
          </w:p>
        </w:tc>
        <w:tc>
          <w:tcPr>
            <w:tcW w:type="dxa" w:w="144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E1_meter</w:t>
            </w:r>
          </w:p>
        </w:tc>
        <w:tc>
          <w:tcPr>
            <w:tcW w:type="dxa" w:w="52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8</w:t>
            </w:r>
          </w:p>
        </w:tc>
        <w:tc>
          <w:tcPr>
            <w:tcW w:type="dxa" w:w="58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-0.019</w:t>
            </w:r>
          </w:p>
        </w:tc>
        <w:tc>
          <w:tcPr>
            <w:tcW w:type="dxa" w:w="65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-0.1676</w:t>
            </w:r>
          </w:p>
        </w:tc>
        <w:tc>
          <w:tcPr>
            <w:tcW w:type="dxa" w:w="91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0.4775</w:t>
            </w:r>
          </w:p>
        </w:tc>
        <w:tc>
          <w:tcPr>
            <w:tcW w:type="dxa" w:w="91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-0.2585</w:t>
            </w:r>
          </w:p>
        </w:tc>
        <w:tc>
          <w:tcPr>
            <w:tcW w:type="dxa" w:w="78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0.1486</w:t>
            </w:r>
          </w:p>
        </w:tc>
        <w:tc>
          <w:tcPr>
            <w:tcW w:type="dxa" w:w="65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0.02709</w:t>
            </w:r>
          </w:p>
        </w:tc>
        <w:tc>
          <w:tcPr>
            <w:tcW w:type="dxa" w:w="45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25</w:t>
            </w:r>
          </w:p>
        </w:tc>
        <w:tc>
          <w:tcPr>
            <w:tcW w:type="dxa" w:w="98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False</w:t>
            </w:r>
          </w:p>
        </w:tc>
        <w:tc>
          <w:tcPr>
            <w:tcW w:type="dxa" w:w="104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False</w:t>
            </w:r>
          </w:p>
        </w:tc>
      </w:tr>
      <w:tr>
        <w:tc>
          <w:tcPr>
            <w:tcW w:type="dxa" w:w="39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U</w:t>
            </w:r>
          </w:p>
        </w:tc>
        <w:tc>
          <w:tcPr>
            <w:tcW w:type="dxa" w:w="144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E1_meter</w:t>
            </w:r>
          </w:p>
        </w:tc>
        <w:tc>
          <w:tcPr>
            <w:tcW w:type="dxa" w:w="52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16</w:t>
            </w:r>
          </w:p>
        </w:tc>
        <w:tc>
          <w:tcPr>
            <w:tcW w:type="dxa" w:w="58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-0.019</w:t>
            </w:r>
          </w:p>
        </w:tc>
        <w:tc>
          <w:tcPr>
            <w:tcW w:type="dxa" w:w="65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-0.0597</w:t>
            </w:r>
          </w:p>
        </w:tc>
        <w:tc>
          <w:tcPr>
            <w:tcW w:type="dxa" w:w="91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0.0836</w:t>
            </w:r>
          </w:p>
        </w:tc>
        <w:tc>
          <w:tcPr>
            <w:tcW w:type="dxa" w:w="91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-0.1081</w:t>
            </w:r>
          </w:p>
        </w:tc>
        <w:tc>
          <w:tcPr>
            <w:tcW w:type="dxa" w:w="78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0.0407</w:t>
            </w:r>
          </w:p>
        </w:tc>
        <w:tc>
          <w:tcPr>
            <w:tcW w:type="dxa" w:w="65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0.8679</w:t>
            </w:r>
          </w:p>
        </w:tc>
        <w:tc>
          <w:tcPr>
            <w:tcW w:type="dxa" w:w="45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25</w:t>
            </w:r>
          </w:p>
        </w:tc>
        <w:tc>
          <w:tcPr>
            <w:tcW w:type="dxa" w:w="98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False</w:t>
            </w:r>
          </w:p>
        </w:tc>
        <w:tc>
          <w:tcPr>
            <w:tcW w:type="dxa" w:w="104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False</w:t>
            </w:r>
          </w:p>
        </w:tc>
      </w:tr>
      <w:tr>
        <w:tc>
          <w:tcPr>
            <w:tcW w:type="dxa" w:w="39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U</w:t>
            </w:r>
          </w:p>
        </w:tc>
        <w:tc>
          <w:tcPr>
            <w:tcW w:type="dxa" w:w="144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E2_meter_kit</w:t>
            </w:r>
          </w:p>
        </w:tc>
        <w:tc>
          <w:tcPr>
            <w:tcW w:type="dxa" w:w="52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8</w:t>
            </w:r>
          </w:p>
        </w:tc>
        <w:tc>
          <w:tcPr>
            <w:tcW w:type="dxa" w:w="58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0.3048</w:t>
            </w:r>
          </w:p>
        </w:tc>
        <w:tc>
          <w:tcPr>
            <w:tcW w:type="dxa" w:w="65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0.1269</w:t>
            </w:r>
          </w:p>
        </w:tc>
        <w:tc>
          <w:tcPr>
            <w:tcW w:type="dxa" w:w="91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0.5099</w:t>
            </w:r>
          </w:p>
        </w:tc>
        <w:tc>
          <w:tcPr>
            <w:tcW w:type="dxa" w:w="91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0.4342</w:t>
            </w:r>
          </w:p>
        </w:tc>
        <w:tc>
          <w:tcPr>
            <w:tcW w:type="dxa" w:w="78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0.1779</w:t>
            </w:r>
          </w:p>
        </w:tc>
        <w:tc>
          <w:tcPr>
            <w:tcW w:type="dxa" w:w="65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1e-05</w:t>
            </w:r>
          </w:p>
        </w:tc>
        <w:tc>
          <w:tcPr>
            <w:tcW w:type="dxa" w:w="45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25</w:t>
            </w:r>
          </w:p>
        </w:tc>
        <w:tc>
          <w:tcPr>
            <w:tcW w:type="dxa" w:w="98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True</w:t>
            </w:r>
          </w:p>
        </w:tc>
        <w:tc>
          <w:tcPr>
            <w:tcW w:type="dxa" w:w="104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True</w:t>
            </w:r>
          </w:p>
        </w:tc>
      </w:tr>
      <w:tr>
        <w:tc>
          <w:tcPr>
            <w:tcW w:type="dxa" w:w="39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U</w:t>
            </w:r>
          </w:p>
        </w:tc>
        <w:tc>
          <w:tcPr>
            <w:tcW w:type="dxa" w:w="144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E2_meter_kit</w:t>
            </w:r>
          </w:p>
        </w:tc>
        <w:tc>
          <w:tcPr>
            <w:tcW w:type="dxa" w:w="52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16</w:t>
            </w:r>
          </w:p>
        </w:tc>
        <w:tc>
          <w:tcPr>
            <w:tcW w:type="dxa" w:w="58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0.3048</w:t>
            </w:r>
          </w:p>
        </w:tc>
        <w:tc>
          <w:tcPr>
            <w:tcW w:type="dxa" w:w="65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0.1936</w:t>
            </w:r>
          </w:p>
        </w:tc>
        <w:tc>
          <w:tcPr>
            <w:tcW w:type="dxa" w:w="91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0.1653</w:t>
            </w:r>
          </w:p>
        </w:tc>
        <w:tc>
          <w:tcPr>
            <w:tcW w:type="dxa" w:w="91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0.4165</w:t>
            </w:r>
          </w:p>
        </w:tc>
        <w:tc>
          <w:tcPr>
            <w:tcW w:type="dxa" w:w="78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0.1112</w:t>
            </w:r>
          </w:p>
        </w:tc>
        <w:tc>
          <w:tcPr>
            <w:tcW w:type="dxa" w:w="65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1e-05</w:t>
            </w:r>
          </w:p>
        </w:tc>
        <w:tc>
          <w:tcPr>
            <w:tcW w:type="dxa" w:w="45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25</w:t>
            </w:r>
          </w:p>
        </w:tc>
        <w:tc>
          <w:tcPr>
            <w:tcW w:type="dxa" w:w="98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True</w:t>
            </w:r>
          </w:p>
        </w:tc>
        <w:tc>
          <w:tcPr>
            <w:tcW w:type="dxa" w:w="104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True</w:t>
            </w:r>
          </w:p>
        </w:tc>
      </w:tr>
      <w:tr>
        <w:tc>
          <w:tcPr>
            <w:tcW w:type="dxa" w:w="39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U</w:t>
            </w:r>
          </w:p>
        </w:tc>
        <w:tc>
          <w:tcPr>
            <w:tcW w:type="dxa" w:w="144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E3_meter_kit_titration</w:t>
            </w:r>
          </w:p>
        </w:tc>
        <w:tc>
          <w:tcPr>
            <w:tcW w:type="dxa" w:w="52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8</w:t>
            </w:r>
          </w:p>
        </w:tc>
        <w:tc>
          <w:tcPr>
            <w:tcW w:type="dxa" w:w="58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0.3117</w:t>
            </w:r>
          </w:p>
        </w:tc>
        <w:tc>
          <w:tcPr>
            <w:tcW w:type="dxa" w:w="65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0.1998</w:t>
            </w:r>
          </w:p>
        </w:tc>
        <w:tc>
          <w:tcPr>
            <w:tcW w:type="dxa" w:w="91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0.231</w:t>
            </w:r>
          </w:p>
        </w:tc>
        <w:tc>
          <w:tcPr>
            <w:tcW w:type="dxa" w:w="91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0.4627</w:t>
            </w:r>
          </w:p>
        </w:tc>
        <w:tc>
          <w:tcPr>
            <w:tcW w:type="dxa" w:w="78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0.1119</w:t>
            </w:r>
          </w:p>
        </w:tc>
        <w:tc>
          <w:tcPr>
            <w:tcW w:type="dxa" w:w="65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1e-05</w:t>
            </w:r>
          </w:p>
        </w:tc>
        <w:tc>
          <w:tcPr>
            <w:tcW w:type="dxa" w:w="45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25</w:t>
            </w:r>
          </w:p>
        </w:tc>
        <w:tc>
          <w:tcPr>
            <w:tcW w:type="dxa" w:w="98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True</w:t>
            </w:r>
          </w:p>
        </w:tc>
        <w:tc>
          <w:tcPr>
            <w:tcW w:type="dxa" w:w="104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True</w:t>
            </w:r>
          </w:p>
        </w:tc>
      </w:tr>
      <w:tr>
        <w:tc>
          <w:tcPr>
            <w:tcW w:type="dxa" w:w="39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U</w:t>
            </w:r>
          </w:p>
        </w:tc>
        <w:tc>
          <w:tcPr>
            <w:tcW w:type="dxa" w:w="144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E3_meter_kit_titration</w:t>
            </w:r>
          </w:p>
        </w:tc>
        <w:tc>
          <w:tcPr>
            <w:tcW w:type="dxa" w:w="52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16</w:t>
            </w:r>
          </w:p>
        </w:tc>
        <w:tc>
          <w:tcPr>
            <w:tcW w:type="dxa" w:w="58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0.3117</w:t>
            </w:r>
          </w:p>
        </w:tc>
        <w:tc>
          <w:tcPr>
            <w:tcW w:type="dxa" w:w="65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0.2284</w:t>
            </w:r>
          </w:p>
        </w:tc>
        <w:tc>
          <w:tcPr>
            <w:tcW w:type="dxa" w:w="91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0.0934</w:t>
            </w:r>
          </w:p>
        </w:tc>
        <w:tc>
          <w:tcPr>
            <w:tcW w:type="dxa" w:w="91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0.4573</w:t>
            </w:r>
          </w:p>
        </w:tc>
        <w:tc>
          <w:tcPr>
            <w:tcW w:type="dxa" w:w="78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0.0833</w:t>
            </w:r>
          </w:p>
        </w:tc>
        <w:tc>
          <w:tcPr>
            <w:tcW w:type="dxa" w:w="65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1e-05</w:t>
            </w:r>
          </w:p>
        </w:tc>
        <w:tc>
          <w:tcPr>
            <w:tcW w:type="dxa" w:w="45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25</w:t>
            </w:r>
          </w:p>
        </w:tc>
        <w:tc>
          <w:tcPr>
            <w:tcW w:type="dxa" w:w="98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True</w:t>
            </w:r>
          </w:p>
        </w:tc>
        <w:tc>
          <w:tcPr>
            <w:tcW w:type="dxa" w:w="104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True</w:t>
            </w:r>
          </w:p>
        </w:tc>
      </w:tr>
      <w:tr>
        <w:tc>
          <w:tcPr>
            <w:tcW w:type="dxa" w:w="39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U</w:t>
            </w:r>
          </w:p>
        </w:tc>
        <w:tc>
          <w:tcPr>
            <w:tcW w:type="dxa" w:w="144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E4_plus_well_record</w:t>
            </w:r>
          </w:p>
        </w:tc>
        <w:tc>
          <w:tcPr>
            <w:tcW w:type="dxa" w:w="52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8</w:t>
            </w:r>
          </w:p>
        </w:tc>
        <w:tc>
          <w:tcPr>
            <w:tcW w:type="dxa" w:w="58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0.3233</w:t>
            </w:r>
          </w:p>
        </w:tc>
        <w:tc>
          <w:tcPr>
            <w:tcW w:type="dxa" w:w="65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0.2219</w:t>
            </w:r>
          </w:p>
        </w:tc>
        <w:tc>
          <w:tcPr>
            <w:tcW w:type="dxa" w:w="91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0.2928</w:t>
            </w:r>
          </w:p>
        </w:tc>
        <w:tc>
          <w:tcPr>
            <w:tcW w:type="dxa" w:w="91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0.4644</w:t>
            </w:r>
          </w:p>
        </w:tc>
        <w:tc>
          <w:tcPr>
            <w:tcW w:type="dxa" w:w="78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0.1015</w:t>
            </w:r>
          </w:p>
        </w:tc>
        <w:tc>
          <w:tcPr>
            <w:tcW w:type="dxa" w:w="65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1e-05</w:t>
            </w:r>
          </w:p>
        </w:tc>
        <w:tc>
          <w:tcPr>
            <w:tcW w:type="dxa" w:w="45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25</w:t>
            </w:r>
          </w:p>
        </w:tc>
        <w:tc>
          <w:tcPr>
            <w:tcW w:type="dxa" w:w="98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True</w:t>
            </w:r>
          </w:p>
        </w:tc>
        <w:tc>
          <w:tcPr>
            <w:tcW w:type="dxa" w:w="104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True</w:t>
            </w:r>
          </w:p>
        </w:tc>
      </w:tr>
      <w:tr>
        <w:tc>
          <w:tcPr>
            <w:tcW w:type="dxa" w:w="39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U</w:t>
            </w:r>
          </w:p>
        </w:tc>
        <w:tc>
          <w:tcPr>
            <w:tcW w:type="dxa" w:w="144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E4_plus_well_record</w:t>
            </w:r>
          </w:p>
        </w:tc>
        <w:tc>
          <w:tcPr>
            <w:tcW w:type="dxa" w:w="52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16</w:t>
            </w:r>
          </w:p>
        </w:tc>
        <w:tc>
          <w:tcPr>
            <w:tcW w:type="dxa" w:w="58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0.3233</w:t>
            </w:r>
          </w:p>
        </w:tc>
        <w:tc>
          <w:tcPr>
            <w:tcW w:type="dxa" w:w="65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0.2507</w:t>
            </w:r>
          </w:p>
        </w:tc>
        <w:tc>
          <w:tcPr>
            <w:tcW w:type="dxa" w:w="91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0.1101</w:t>
            </w:r>
          </w:p>
        </w:tc>
        <w:tc>
          <w:tcPr>
            <w:tcW w:type="dxa" w:w="91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0.4656</w:t>
            </w:r>
          </w:p>
        </w:tc>
        <w:tc>
          <w:tcPr>
            <w:tcW w:type="dxa" w:w="78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0.0727</w:t>
            </w:r>
          </w:p>
        </w:tc>
        <w:tc>
          <w:tcPr>
            <w:tcW w:type="dxa" w:w="65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1e-05</w:t>
            </w:r>
          </w:p>
        </w:tc>
        <w:tc>
          <w:tcPr>
            <w:tcW w:type="dxa" w:w="45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25</w:t>
            </w:r>
          </w:p>
        </w:tc>
        <w:tc>
          <w:tcPr>
            <w:tcW w:type="dxa" w:w="98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True</w:t>
            </w:r>
          </w:p>
        </w:tc>
        <w:tc>
          <w:tcPr>
            <w:tcW w:type="dxa" w:w="104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True</w:t>
            </w:r>
          </w:p>
        </w:tc>
      </w:tr>
      <w:tr>
        <w:tc>
          <w:tcPr>
            <w:tcW w:type="dxa" w:w="39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U</w:t>
            </w:r>
          </w:p>
        </w:tc>
        <w:tc>
          <w:tcPr>
            <w:tcW w:type="dxa" w:w="144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REF_full_cheap</w:t>
            </w:r>
          </w:p>
        </w:tc>
        <w:tc>
          <w:tcPr>
            <w:tcW w:type="dxa" w:w="52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8</w:t>
            </w:r>
          </w:p>
        </w:tc>
        <w:tc>
          <w:tcPr>
            <w:tcW w:type="dxa" w:w="58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0.3736</w:t>
            </w:r>
          </w:p>
        </w:tc>
        <w:tc>
          <w:tcPr>
            <w:tcW w:type="dxa" w:w="65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0.2656</w:t>
            </w:r>
          </w:p>
        </w:tc>
        <w:tc>
          <w:tcPr>
            <w:tcW w:type="dxa" w:w="91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0.356</w:t>
            </w:r>
          </w:p>
        </w:tc>
        <w:tc>
          <w:tcPr>
            <w:tcW w:type="dxa" w:w="91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0.5592</w:t>
            </w:r>
          </w:p>
        </w:tc>
        <w:tc>
          <w:tcPr>
            <w:tcW w:type="dxa" w:w="78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0.1081</w:t>
            </w:r>
          </w:p>
        </w:tc>
        <w:tc>
          <w:tcPr>
            <w:tcW w:type="dxa" w:w="65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1e-05</w:t>
            </w:r>
          </w:p>
        </w:tc>
        <w:tc>
          <w:tcPr>
            <w:tcW w:type="dxa" w:w="45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25</w:t>
            </w:r>
          </w:p>
        </w:tc>
        <w:tc>
          <w:tcPr>
            <w:tcW w:type="dxa" w:w="98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True</w:t>
            </w:r>
          </w:p>
        </w:tc>
        <w:tc>
          <w:tcPr>
            <w:tcW w:type="dxa" w:w="104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True</w:t>
            </w:r>
          </w:p>
        </w:tc>
      </w:tr>
      <w:tr>
        <w:tc>
          <w:tcPr>
            <w:tcW w:type="dxa" w:w="39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U</w:t>
            </w:r>
          </w:p>
        </w:tc>
        <w:tc>
          <w:tcPr>
            <w:tcW w:type="dxa" w:w="144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REF_full_cheap</w:t>
            </w:r>
          </w:p>
        </w:tc>
        <w:tc>
          <w:tcPr>
            <w:tcW w:type="dxa" w:w="52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16</w:t>
            </w:r>
          </w:p>
        </w:tc>
        <w:tc>
          <w:tcPr>
            <w:tcW w:type="dxa" w:w="58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0.3736</w:t>
            </w:r>
          </w:p>
        </w:tc>
        <w:tc>
          <w:tcPr>
            <w:tcW w:type="dxa" w:w="65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0.3538</w:t>
            </w:r>
          </w:p>
        </w:tc>
        <w:tc>
          <w:tcPr>
            <w:tcW w:type="dxa" w:w="91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0.1794</w:t>
            </w:r>
          </w:p>
        </w:tc>
        <w:tc>
          <w:tcPr>
            <w:tcW w:type="dxa" w:w="91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0.5932</w:t>
            </w:r>
          </w:p>
        </w:tc>
        <w:tc>
          <w:tcPr>
            <w:tcW w:type="dxa" w:w="78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0.0199</w:t>
            </w:r>
          </w:p>
        </w:tc>
        <w:tc>
          <w:tcPr>
            <w:tcW w:type="dxa" w:w="65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1e-05</w:t>
            </w:r>
          </w:p>
        </w:tc>
        <w:tc>
          <w:tcPr>
            <w:tcW w:type="dxa" w:w="45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25</w:t>
            </w:r>
          </w:p>
        </w:tc>
        <w:tc>
          <w:tcPr>
            <w:tcW w:type="dxa" w:w="98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True</w:t>
            </w:r>
          </w:p>
        </w:tc>
        <w:tc>
          <w:tcPr>
            <w:tcW w:type="dxa" w:w="104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True</w:t>
            </w:r>
          </w:p>
        </w:tc>
      </w:tr>
      <w:tr>
        <w:tc>
          <w:tcPr>
            <w:tcW w:type="dxa" w:w="39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Mo</w:t>
            </w:r>
          </w:p>
        </w:tc>
        <w:tc>
          <w:tcPr>
            <w:tcW w:type="dxa" w:w="144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E1_meter</w:t>
            </w:r>
          </w:p>
        </w:tc>
        <w:tc>
          <w:tcPr>
            <w:tcW w:type="dxa" w:w="52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8</w:t>
            </w:r>
          </w:p>
        </w:tc>
        <w:tc>
          <w:tcPr>
            <w:tcW w:type="dxa" w:w="58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0.0882</w:t>
            </w:r>
          </w:p>
        </w:tc>
        <w:tc>
          <w:tcPr>
            <w:tcW w:type="dxa" w:w="65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0.1229</w:t>
            </w:r>
          </w:p>
        </w:tc>
        <w:tc>
          <w:tcPr>
            <w:tcW w:type="dxa" w:w="91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0.1772</w:t>
            </w:r>
          </w:p>
        </w:tc>
        <w:tc>
          <w:tcPr>
            <w:tcW w:type="dxa" w:w="91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0.2044</w:t>
            </w:r>
          </w:p>
        </w:tc>
        <w:tc>
          <w:tcPr>
            <w:tcW w:type="dxa" w:w="78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-0.0348</w:t>
            </w:r>
          </w:p>
        </w:tc>
        <w:tc>
          <w:tcPr>
            <w:tcW w:type="dxa" w:w="65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6e-05</w:t>
            </w:r>
          </w:p>
        </w:tc>
        <w:tc>
          <w:tcPr>
            <w:tcW w:type="dxa" w:w="45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25</w:t>
            </w:r>
          </w:p>
        </w:tc>
        <w:tc>
          <w:tcPr>
            <w:tcW w:type="dxa" w:w="98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True</w:t>
            </w:r>
          </w:p>
        </w:tc>
        <w:tc>
          <w:tcPr>
            <w:tcW w:type="dxa" w:w="104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True</w:t>
            </w:r>
          </w:p>
        </w:tc>
      </w:tr>
      <w:tr>
        <w:tc>
          <w:tcPr>
            <w:tcW w:type="dxa" w:w="39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Mo</w:t>
            </w:r>
          </w:p>
        </w:tc>
        <w:tc>
          <w:tcPr>
            <w:tcW w:type="dxa" w:w="144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E1_meter</w:t>
            </w:r>
          </w:p>
        </w:tc>
        <w:tc>
          <w:tcPr>
            <w:tcW w:type="dxa" w:w="52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16</w:t>
            </w:r>
          </w:p>
        </w:tc>
        <w:tc>
          <w:tcPr>
            <w:tcW w:type="dxa" w:w="58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0.0882</w:t>
            </w:r>
          </w:p>
        </w:tc>
        <w:tc>
          <w:tcPr>
            <w:tcW w:type="dxa" w:w="65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0.0887</w:t>
            </w:r>
          </w:p>
        </w:tc>
        <w:tc>
          <w:tcPr>
            <w:tcW w:type="dxa" w:w="91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0.24</w:t>
            </w:r>
          </w:p>
        </w:tc>
        <w:tc>
          <w:tcPr>
            <w:tcW w:type="dxa" w:w="91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0.1824</w:t>
            </w:r>
          </w:p>
        </w:tc>
        <w:tc>
          <w:tcPr>
            <w:tcW w:type="dxa" w:w="78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-0.0005</w:t>
            </w:r>
          </w:p>
        </w:tc>
        <w:tc>
          <w:tcPr>
            <w:tcW w:type="dxa" w:w="65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1e-05</w:t>
            </w:r>
          </w:p>
        </w:tc>
        <w:tc>
          <w:tcPr>
            <w:tcW w:type="dxa" w:w="45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25</w:t>
            </w:r>
          </w:p>
        </w:tc>
        <w:tc>
          <w:tcPr>
            <w:tcW w:type="dxa" w:w="98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True</w:t>
            </w:r>
          </w:p>
        </w:tc>
        <w:tc>
          <w:tcPr>
            <w:tcW w:type="dxa" w:w="104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True</w:t>
            </w:r>
          </w:p>
        </w:tc>
      </w:tr>
      <w:tr>
        <w:tc>
          <w:tcPr>
            <w:tcW w:type="dxa" w:w="39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Mo</w:t>
            </w:r>
          </w:p>
        </w:tc>
        <w:tc>
          <w:tcPr>
            <w:tcW w:type="dxa" w:w="144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E2_meter_kit</w:t>
            </w:r>
          </w:p>
        </w:tc>
        <w:tc>
          <w:tcPr>
            <w:tcW w:type="dxa" w:w="52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8</w:t>
            </w:r>
          </w:p>
        </w:tc>
        <w:tc>
          <w:tcPr>
            <w:tcW w:type="dxa" w:w="58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0.1249</w:t>
            </w:r>
          </w:p>
        </w:tc>
        <w:tc>
          <w:tcPr>
            <w:tcW w:type="dxa" w:w="65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0.1291</w:t>
            </w:r>
          </w:p>
        </w:tc>
        <w:tc>
          <w:tcPr>
            <w:tcW w:type="dxa" w:w="91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0.1418</w:t>
            </w:r>
          </w:p>
        </w:tc>
        <w:tc>
          <w:tcPr>
            <w:tcW w:type="dxa" w:w="91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0.1934</w:t>
            </w:r>
          </w:p>
        </w:tc>
        <w:tc>
          <w:tcPr>
            <w:tcW w:type="dxa" w:w="78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-0.0041</w:t>
            </w:r>
          </w:p>
        </w:tc>
        <w:tc>
          <w:tcPr>
            <w:tcW w:type="dxa" w:w="65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1e-05</w:t>
            </w:r>
          </w:p>
        </w:tc>
        <w:tc>
          <w:tcPr>
            <w:tcW w:type="dxa" w:w="45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25</w:t>
            </w:r>
          </w:p>
        </w:tc>
        <w:tc>
          <w:tcPr>
            <w:tcW w:type="dxa" w:w="98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True</w:t>
            </w:r>
          </w:p>
        </w:tc>
        <w:tc>
          <w:tcPr>
            <w:tcW w:type="dxa" w:w="104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True</w:t>
            </w:r>
          </w:p>
        </w:tc>
      </w:tr>
      <w:tr>
        <w:tc>
          <w:tcPr>
            <w:tcW w:type="dxa" w:w="39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Mo</w:t>
            </w:r>
          </w:p>
        </w:tc>
        <w:tc>
          <w:tcPr>
            <w:tcW w:type="dxa" w:w="144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E2_meter_kit</w:t>
            </w:r>
          </w:p>
        </w:tc>
        <w:tc>
          <w:tcPr>
            <w:tcW w:type="dxa" w:w="52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16</w:t>
            </w:r>
          </w:p>
        </w:tc>
        <w:tc>
          <w:tcPr>
            <w:tcW w:type="dxa" w:w="58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0.1249</w:t>
            </w:r>
          </w:p>
        </w:tc>
        <w:tc>
          <w:tcPr>
            <w:tcW w:type="dxa" w:w="65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0.1355</w:t>
            </w:r>
          </w:p>
        </w:tc>
        <w:tc>
          <w:tcPr>
            <w:tcW w:type="dxa" w:w="91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0.1488</w:t>
            </w:r>
          </w:p>
        </w:tc>
        <w:tc>
          <w:tcPr>
            <w:tcW w:type="dxa" w:w="91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0.2513</w:t>
            </w:r>
          </w:p>
        </w:tc>
        <w:tc>
          <w:tcPr>
            <w:tcW w:type="dxa" w:w="78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-0.0106</w:t>
            </w:r>
          </w:p>
        </w:tc>
        <w:tc>
          <w:tcPr>
            <w:tcW w:type="dxa" w:w="65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1e-05</w:t>
            </w:r>
          </w:p>
        </w:tc>
        <w:tc>
          <w:tcPr>
            <w:tcW w:type="dxa" w:w="45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25</w:t>
            </w:r>
          </w:p>
        </w:tc>
        <w:tc>
          <w:tcPr>
            <w:tcW w:type="dxa" w:w="98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True</w:t>
            </w:r>
          </w:p>
        </w:tc>
        <w:tc>
          <w:tcPr>
            <w:tcW w:type="dxa" w:w="104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True</w:t>
            </w:r>
          </w:p>
        </w:tc>
      </w:tr>
      <w:tr>
        <w:tc>
          <w:tcPr>
            <w:tcW w:type="dxa" w:w="39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Mo</w:t>
            </w:r>
          </w:p>
        </w:tc>
        <w:tc>
          <w:tcPr>
            <w:tcW w:type="dxa" w:w="144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E3_meter_kit_titration</w:t>
            </w:r>
          </w:p>
        </w:tc>
        <w:tc>
          <w:tcPr>
            <w:tcW w:type="dxa" w:w="52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8</w:t>
            </w:r>
          </w:p>
        </w:tc>
        <w:tc>
          <w:tcPr>
            <w:tcW w:type="dxa" w:w="58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0.2138</w:t>
            </w:r>
          </w:p>
        </w:tc>
        <w:tc>
          <w:tcPr>
            <w:tcW w:type="dxa" w:w="65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0.1805</w:t>
            </w:r>
          </w:p>
        </w:tc>
        <w:tc>
          <w:tcPr>
            <w:tcW w:type="dxa" w:w="91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0.1013</w:t>
            </w:r>
          </w:p>
        </w:tc>
        <w:tc>
          <w:tcPr>
            <w:tcW w:type="dxa" w:w="91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0.2649</w:t>
            </w:r>
          </w:p>
        </w:tc>
        <w:tc>
          <w:tcPr>
            <w:tcW w:type="dxa" w:w="78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0.0332</w:t>
            </w:r>
          </w:p>
        </w:tc>
        <w:tc>
          <w:tcPr>
            <w:tcW w:type="dxa" w:w="65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1e-05</w:t>
            </w:r>
          </w:p>
        </w:tc>
        <w:tc>
          <w:tcPr>
            <w:tcW w:type="dxa" w:w="45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25</w:t>
            </w:r>
          </w:p>
        </w:tc>
        <w:tc>
          <w:tcPr>
            <w:tcW w:type="dxa" w:w="98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True</w:t>
            </w:r>
          </w:p>
        </w:tc>
        <w:tc>
          <w:tcPr>
            <w:tcW w:type="dxa" w:w="104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True</w:t>
            </w:r>
          </w:p>
        </w:tc>
      </w:tr>
      <w:tr>
        <w:tc>
          <w:tcPr>
            <w:tcW w:type="dxa" w:w="39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Mo</w:t>
            </w:r>
          </w:p>
        </w:tc>
        <w:tc>
          <w:tcPr>
            <w:tcW w:type="dxa" w:w="144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E3_meter_kit_titration</w:t>
            </w:r>
          </w:p>
        </w:tc>
        <w:tc>
          <w:tcPr>
            <w:tcW w:type="dxa" w:w="52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16</w:t>
            </w:r>
          </w:p>
        </w:tc>
        <w:tc>
          <w:tcPr>
            <w:tcW w:type="dxa" w:w="58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0.2138</w:t>
            </w:r>
          </w:p>
        </w:tc>
        <w:tc>
          <w:tcPr>
            <w:tcW w:type="dxa" w:w="65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0.1825</w:t>
            </w:r>
          </w:p>
        </w:tc>
        <w:tc>
          <w:tcPr>
            <w:tcW w:type="dxa" w:w="91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0.1249</w:t>
            </w:r>
          </w:p>
        </w:tc>
        <w:tc>
          <w:tcPr>
            <w:tcW w:type="dxa" w:w="91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0.2724</w:t>
            </w:r>
          </w:p>
        </w:tc>
        <w:tc>
          <w:tcPr>
            <w:tcW w:type="dxa" w:w="78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0.0313</w:t>
            </w:r>
          </w:p>
        </w:tc>
        <w:tc>
          <w:tcPr>
            <w:tcW w:type="dxa" w:w="65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1e-05</w:t>
            </w:r>
          </w:p>
        </w:tc>
        <w:tc>
          <w:tcPr>
            <w:tcW w:type="dxa" w:w="45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25</w:t>
            </w:r>
          </w:p>
        </w:tc>
        <w:tc>
          <w:tcPr>
            <w:tcW w:type="dxa" w:w="98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True</w:t>
            </w:r>
          </w:p>
        </w:tc>
        <w:tc>
          <w:tcPr>
            <w:tcW w:type="dxa" w:w="104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True</w:t>
            </w:r>
          </w:p>
        </w:tc>
      </w:tr>
      <w:tr>
        <w:tc>
          <w:tcPr>
            <w:tcW w:type="dxa" w:w="39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Mo</w:t>
            </w:r>
          </w:p>
        </w:tc>
        <w:tc>
          <w:tcPr>
            <w:tcW w:type="dxa" w:w="144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E4_plus_well_record</w:t>
            </w:r>
          </w:p>
        </w:tc>
        <w:tc>
          <w:tcPr>
            <w:tcW w:type="dxa" w:w="52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8</w:t>
            </w:r>
          </w:p>
        </w:tc>
        <w:tc>
          <w:tcPr>
            <w:tcW w:type="dxa" w:w="58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0.274</w:t>
            </w:r>
          </w:p>
        </w:tc>
        <w:tc>
          <w:tcPr>
            <w:tcW w:type="dxa" w:w="65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0.232</w:t>
            </w:r>
          </w:p>
        </w:tc>
        <w:tc>
          <w:tcPr>
            <w:tcW w:type="dxa" w:w="91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0.1313</w:t>
            </w:r>
          </w:p>
        </w:tc>
        <w:tc>
          <w:tcPr>
            <w:tcW w:type="dxa" w:w="91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0.2969</w:t>
            </w:r>
          </w:p>
        </w:tc>
        <w:tc>
          <w:tcPr>
            <w:tcW w:type="dxa" w:w="78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0.042</w:t>
            </w:r>
          </w:p>
        </w:tc>
        <w:tc>
          <w:tcPr>
            <w:tcW w:type="dxa" w:w="65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1e-05</w:t>
            </w:r>
          </w:p>
        </w:tc>
        <w:tc>
          <w:tcPr>
            <w:tcW w:type="dxa" w:w="45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25</w:t>
            </w:r>
          </w:p>
        </w:tc>
        <w:tc>
          <w:tcPr>
            <w:tcW w:type="dxa" w:w="98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True</w:t>
            </w:r>
          </w:p>
        </w:tc>
        <w:tc>
          <w:tcPr>
            <w:tcW w:type="dxa" w:w="104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True</w:t>
            </w:r>
          </w:p>
        </w:tc>
      </w:tr>
      <w:tr>
        <w:tc>
          <w:tcPr>
            <w:tcW w:type="dxa" w:w="39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Mo</w:t>
            </w:r>
          </w:p>
        </w:tc>
        <w:tc>
          <w:tcPr>
            <w:tcW w:type="dxa" w:w="144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E4_plus_well_record</w:t>
            </w:r>
          </w:p>
        </w:tc>
        <w:tc>
          <w:tcPr>
            <w:tcW w:type="dxa" w:w="52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16</w:t>
            </w:r>
          </w:p>
        </w:tc>
        <w:tc>
          <w:tcPr>
            <w:tcW w:type="dxa" w:w="58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0.274</w:t>
            </w:r>
          </w:p>
        </w:tc>
        <w:tc>
          <w:tcPr>
            <w:tcW w:type="dxa" w:w="65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0.2243</w:t>
            </w:r>
          </w:p>
        </w:tc>
        <w:tc>
          <w:tcPr>
            <w:tcW w:type="dxa" w:w="91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0.1607</w:t>
            </w:r>
          </w:p>
        </w:tc>
        <w:tc>
          <w:tcPr>
            <w:tcW w:type="dxa" w:w="91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0.3284</w:t>
            </w:r>
          </w:p>
        </w:tc>
        <w:tc>
          <w:tcPr>
            <w:tcW w:type="dxa" w:w="78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0.0497</w:t>
            </w:r>
          </w:p>
        </w:tc>
        <w:tc>
          <w:tcPr>
            <w:tcW w:type="dxa" w:w="65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1e-05</w:t>
            </w:r>
          </w:p>
        </w:tc>
        <w:tc>
          <w:tcPr>
            <w:tcW w:type="dxa" w:w="45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25</w:t>
            </w:r>
          </w:p>
        </w:tc>
        <w:tc>
          <w:tcPr>
            <w:tcW w:type="dxa" w:w="98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True</w:t>
            </w:r>
          </w:p>
        </w:tc>
        <w:tc>
          <w:tcPr>
            <w:tcW w:type="dxa" w:w="104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True</w:t>
            </w:r>
          </w:p>
        </w:tc>
      </w:tr>
      <w:tr>
        <w:tc>
          <w:tcPr>
            <w:tcW w:type="dxa" w:w="39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Mo</w:t>
            </w:r>
          </w:p>
        </w:tc>
        <w:tc>
          <w:tcPr>
            <w:tcW w:type="dxa" w:w="144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REF_full_cheap</w:t>
            </w:r>
          </w:p>
        </w:tc>
        <w:tc>
          <w:tcPr>
            <w:tcW w:type="dxa" w:w="52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8</w:t>
            </w:r>
          </w:p>
        </w:tc>
        <w:tc>
          <w:tcPr>
            <w:tcW w:type="dxa" w:w="58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0.3611</w:t>
            </w:r>
          </w:p>
        </w:tc>
        <w:tc>
          <w:tcPr>
            <w:tcW w:type="dxa" w:w="65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0.3258</w:t>
            </w:r>
          </w:p>
        </w:tc>
        <w:tc>
          <w:tcPr>
            <w:tcW w:type="dxa" w:w="91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0.1151</w:t>
            </w:r>
          </w:p>
        </w:tc>
        <w:tc>
          <w:tcPr>
            <w:tcW w:type="dxa" w:w="91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0.3704</w:t>
            </w:r>
          </w:p>
        </w:tc>
        <w:tc>
          <w:tcPr>
            <w:tcW w:type="dxa" w:w="78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0.0353</w:t>
            </w:r>
          </w:p>
        </w:tc>
        <w:tc>
          <w:tcPr>
            <w:tcW w:type="dxa" w:w="65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1e-05</w:t>
            </w:r>
          </w:p>
        </w:tc>
        <w:tc>
          <w:tcPr>
            <w:tcW w:type="dxa" w:w="45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25</w:t>
            </w:r>
          </w:p>
        </w:tc>
        <w:tc>
          <w:tcPr>
            <w:tcW w:type="dxa" w:w="98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True</w:t>
            </w:r>
          </w:p>
        </w:tc>
        <w:tc>
          <w:tcPr>
            <w:tcW w:type="dxa" w:w="104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True</w:t>
            </w:r>
          </w:p>
        </w:tc>
      </w:tr>
      <w:tr>
        <w:tc>
          <w:tcPr>
            <w:tcW w:type="dxa" w:w="39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Mo</w:t>
            </w:r>
          </w:p>
        </w:tc>
        <w:tc>
          <w:tcPr>
            <w:tcW w:type="dxa" w:w="144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REF_full_cheap</w:t>
            </w:r>
          </w:p>
        </w:tc>
        <w:tc>
          <w:tcPr>
            <w:tcW w:type="dxa" w:w="52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16</w:t>
            </w:r>
          </w:p>
        </w:tc>
        <w:tc>
          <w:tcPr>
            <w:tcW w:type="dxa" w:w="58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0.3611</w:t>
            </w:r>
          </w:p>
        </w:tc>
        <w:tc>
          <w:tcPr>
            <w:tcW w:type="dxa" w:w="65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0.2831</w:t>
            </w:r>
          </w:p>
        </w:tc>
        <w:tc>
          <w:tcPr>
            <w:tcW w:type="dxa" w:w="91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0.1536</w:t>
            </w:r>
          </w:p>
        </w:tc>
        <w:tc>
          <w:tcPr>
            <w:tcW w:type="dxa" w:w="91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0.3923</w:t>
            </w:r>
          </w:p>
        </w:tc>
        <w:tc>
          <w:tcPr>
            <w:tcW w:type="dxa" w:w="78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0.078</w:t>
            </w:r>
          </w:p>
        </w:tc>
        <w:tc>
          <w:tcPr>
            <w:tcW w:type="dxa" w:w="65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1e-05</w:t>
            </w:r>
          </w:p>
        </w:tc>
        <w:tc>
          <w:tcPr>
            <w:tcW w:type="dxa" w:w="45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25</w:t>
            </w:r>
          </w:p>
        </w:tc>
        <w:tc>
          <w:tcPr>
            <w:tcW w:type="dxa" w:w="98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True</w:t>
            </w:r>
          </w:p>
        </w:tc>
        <w:tc>
          <w:tcPr>
            <w:tcW w:type="dxa" w:w="104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True</w:t>
            </w:r>
          </w:p>
        </w:tc>
      </w:tr>
      <w:tr>
        <w:tc>
          <w:tcPr>
            <w:tcW w:type="dxa" w:w="39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Ba</w:t>
            </w:r>
          </w:p>
        </w:tc>
        <w:tc>
          <w:tcPr>
            <w:tcW w:type="dxa" w:w="144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E1_meter</w:t>
            </w:r>
          </w:p>
        </w:tc>
        <w:tc>
          <w:tcPr>
            <w:tcW w:type="dxa" w:w="52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8</w:t>
            </w:r>
          </w:p>
        </w:tc>
        <w:tc>
          <w:tcPr>
            <w:tcW w:type="dxa" w:w="58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0.1404</w:t>
            </w:r>
          </w:p>
        </w:tc>
        <w:tc>
          <w:tcPr>
            <w:tcW w:type="dxa" w:w="65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-0.6066</w:t>
            </w:r>
          </w:p>
        </w:tc>
        <w:tc>
          <w:tcPr>
            <w:tcW w:type="dxa" w:w="91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0.755</w:t>
            </w:r>
          </w:p>
        </w:tc>
        <w:tc>
          <w:tcPr>
            <w:tcW w:type="dxa" w:w="91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-1.403</w:t>
            </w:r>
          </w:p>
        </w:tc>
        <w:tc>
          <w:tcPr>
            <w:tcW w:type="dxa" w:w="78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0.747</w:t>
            </w:r>
          </w:p>
        </w:tc>
        <w:tc>
          <w:tcPr>
            <w:tcW w:type="dxa" w:w="65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0.04886</w:t>
            </w:r>
          </w:p>
        </w:tc>
        <w:tc>
          <w:tcPr>
            <w:tcW w:type="dxa" w:w="45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25</w:t>
            </w:r>
          </w:p>
        </w:tc>
        <w:tc>
          <w:tcPr>
            <w:tcW w:type="dxa" w:w="98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True</w:t>
            </w:r>
          </w:p>
        </w:tc>
        <w:tc>
          <w:tcPr>
            <w:tcW w:type="dxa" w:w="104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False</w:t>
            </w:r>
          </w:p>
        </w:tc>
      </w:tr>
      <w:tr>
        <w:tc>
          <w:tcPr>
            <w:tcW w:type="dxa" w:w="39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Ba</w:t>
            </w:r>
          </w:p>
        </w:tc>
        <w:tc>
          <w:tcPr>
            <w:tcW w:type="dxa" w:w="144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E1_meter</w:t>
            </w:r>
          </w:p>
        </w:tc>
        <w:tc>
          <w:tcPr>
            <w:tcW w:type="dxa" w:w="52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16</w:t>
            </w:r>
          </w:p>
        </w:tc>
        <w:tc>
          <w:tcPr>
            <w:tcW w:type="dxa" w:w="58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0.1404</w:t>
            </w:r>
          </w:p>
        </w:tc>
        <w:tc>
          <w:tcPr>
            <w:tcW w:type="dxa" w:w="65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-0.2913</w:t>
            </w:r>
          </w:p>
        </w:tc>
        <w:tc>
          <w:tcPr>
            <w:tcW w:type="dxa" w:w="91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0.5707</w:t>
            </w:r>
          </w:p>
        </w:tc>
        <w:tc>
          <w:tcPr>
            <w:tcW w:type="dxa" w:w="91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-0.7008</w:t>
            </w:r>
          </w:p>
        </w:tc>
        <w:tc>
          <w:tcPr>
            <w:tcW w:type="dxa" w:w="78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0.4317</w:t>
            </w:r>
          </w:p>
        </w:tc>
        <w:tc>
          <w:tcPr>
            <w:tcW w:type="dxa" w:w="65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0.1697</w:t>
            </w:r>
          </w:p>
        </w:tc>
        <w:tc>
          <w:tcPr>
            <w:tcW w:type="dxa" w:w="45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25</w:t>
            </w:r>
          </w:p>
        </w:tc>
        <w:tc>
          <w:tcPr>
            <w:tcW w:type="dxa" w:w="98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True</w:t>
            </w:r>
          </w:p>
        </w:tc>
        <w:tc>
          <w:tcPr>
            <w:tcW w:type="dxa" w:w="104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False</w:t>
            </w:r>
          </w:p>
        </w:tc>
      </w:tr>
      <w:tr>
        <w:tc>
          <w:tcPr>
            <w:tcW w:type="dxa" w:w="39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Ba</w:t>
            </w:r>
          </w:p>
        </w:tc>
        <w:tc>
          <w:tcPr>
            <w:tcW w:type="dxa" w:w="144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E2_meter_kit</w:t>
            </w:r>
          </w:p>
        </w:tc>
        <w:tc>
          <w:tcPr>
            <w:tcW w:type="dxa" w:w="52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8</w:t>
            </w:r>
          </w:p>
        </w:tc>
        <w:tc>
          <w:tcPr>
            <w:tcW w:type="dxa" w:w="58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0.2798</w:t>
            </w:r>
          </w:p>
        </w:tc>
        <w:tc>
          <w:tcPr>
            <w:tcW w:type="dxa" w:w="65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-0.3547</w:t>
            </w:r>
          </w:p>
        </w:tc>
        <w:tc>
          <w:tcPr>
            <w:tcW w:type="dxa" w:w="91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0.6882</w:t>
            </w:r>
          </w:p>
        </w:tc>
        <w:tc>
          <w:tcPr>
            <w:tcW w:type="dxa" w:w="91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-1.184</w:t>
            </w:r>
          </w:p>
        </w:tc>
        <w:tc>
          <w:tcPr>
            <w:tcW w:type="dxa" w:w="78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0.6345</w:t>
            </w:r>
          </w:p>
        </w:tc>
        <w:tc>
          <w:tcPr>
            <w:tcW w:type="dxa" w:w="65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0.03456</w:t>
            </w:r>
          </w:p>
        </w:tc>
        <w:tc>
          <w:tcPr>
            <w:tcW w:type="dxa" w:w="45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25</w:t>
            </w:r>
          </w:p>
        </w:tc>
        <w:tc>
          <w:tcPr>
            <w:tcW w:type="dxa" w:w="98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True</w:t>
            </w:r>
          </w:p>
        </w:tc>
        <w:tc>
          <w:tcPr>
            <w:tcW w:type="dxa" w:w="104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False</w:t>
            </w:r>
          </w:p>
        </w:tc>
      </w:tr>
      <w:tr>
        <w:tc>
          <w:tcPr>
            <w:tcW w:type="dxa" w:w="39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Ba</w:t>
            </w:r>
          </w:p>
        </w:tc>
        <w:tc>
          <w:tcPr>
            <w:tcW w:type="dxa" w:w="144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E2_meter_kit</w:t>
            </w:r>
          </w:p>
        </w:tc>
        <w:tc>
          <w:tcPr>
            <w:tcW w:type="dxa" w:w="52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16</w:t>
            </w:r>
          </w:p>
        </w:tc>
        <w:tc>
          <w:tcPr>
            <w:tcW w:type="dxa" w:w="58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0.2798</w:t>
            </w:r>
          </w:p>
        </w:tc>
        <w:tc>
          <w:tcPr>
            <w:tcW w:type="dxa" w:w="65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-0.237</w:t>
            </w:r>
          </w:p>
        </w:tc>
        <w:tc>
          <w:tcPr>
            <w:tcW w:type="dxa" w:w="91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0.7493</w:t>
            </w:r>
          </w:p>
        </w:tc>
        <w:tc>
          <w:tcPr>
            <w:tcW w:type="dxa" w:w="91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-0.6142</w:t>
            </w:r>
          </w:p>
        </w:tc>
        <w:tc>
          <w:tcPr>
            <w:tcW w:type="dxa" w:w="78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0.5168</w:t>
            </w:r>
          </w:p>
        </w:tc>
        <w:tc>
          <w:tcPr>
            <w:tcW w:type="dxa" w:w="65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0.1006</w:t>
            </w:r>
          </w:p>
        </w:tc>
        <w:tc>
          <w:tcPr>
            <w:tcW w:type="dxa" w:w="45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25</w:t>
            </w:r>
          </w:p>
        </w:tc>
        <w:tc>
          <w:tcPr>
            <w:tcW w:type="dxa" w:w="98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True</w:t>
            </w:r>
          </w:p>
        </w:tc>
        <w:tc>
          <w:tcPr>
            <w:tcW w:type="dxa" w:w="104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False</w:t>
            </w:r>
          </w:p>
        </w:tc>
      </w:tr>
      <w:tr>
        <w:tc>
          <w:tcPr>
            <w:tcW w:type="dxa" w:w="39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Ba</w:t>
            </w:r>
          </w:p>
        </w:tc>
        <w:tc>
          <w:tcPr>
            <w:tcW w:type="dxa" w:w="144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E3_meter_kit_titration</w:t>
            </w:r>
          </w:p>
        </w:tc>
        <w:tc>
          <w:tcPr>
            <w:tcW w:type="dxa" w:w="52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8</w:t>
            </w:r>
          </w:p>
        </w:tc>
        <w:tc>
          <w:tcPr>
            <w:tcW w:type="dxa" w:w="58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0.3011</w:t>
            </w:r>
          </w:p>
        </w:tc>
        <w:tc>
          <w:tcPr>
            <w:tcW w:type="dxa" w:w="65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-0.529</w:t>
            </w:r>
          </w:p>
        </w:tc>
        <w:tc>
          <w:tcPr>
            <w:tcW w:type="dxa" w:w="91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0.8956</w:t>
            </w:r>
          </w:p>
        </w:tc>
        <w:tc>
          <w:tcPr>
            <w:tcW w:type="dxa" w:w="91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-1.19</w:t>
            </w:r>
          </w:p>
        </w:tc>
        <w:tc>
          <w:tcPr>
            <w:tcW w:type="dxa" w:w="78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0.8301</w:t>
            </w:r>
          </w:p>
        </w:tc>
        <w:tc>
          <w:tcPr>
            <w:tcW w:type="dxa" w:w="65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0.09128</w:t>
            </w:r>
          </w:p>
        </w:tc>
        <w:tc>
          <w:tcPr>
            <w:tcW w:type="dxa" w:w="45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25</w:t>
            </w:r>
          </w:p>
        </w:tc>
        <w:tc>
          <w:tcPr>
            <w:tcW w:type="dxa" w:w="98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True</w:t>
            </w:r>
          </w:p>
        </w:tc>
        <w:tc>
          <w:tcPr>
            <w:tcW w:type="dxa" w:w="104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False</w:t>
            </w:r>
          </w:p>
        </w:tc>
      </w:tr>
      <w:tr>
        <w:tc>
          <w:tcPr>
            <w:tcW w:type="dxa" w:w="39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Ba</w:t>
            </w:r>
          </w:p>
        </w:tc>
        <w:tc>
          <w:tcPr>
            <w:tcW w:type="dxa" w:w="144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E3_meter_kit_titration</w:t>
            </w:r>
          </w:p>
        </w:tc>
        <w:tc>
          <w:tcPr>
            <w:tcW w:type="dxa" w:w="52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16</w:t>
            </w:r>
          </w:p>
        </w:tc>
        <w:tc>
          <w:tcPr>
            <w:tcW w:type="dxa" w:w="58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0.3011</w:t>
            </w:r>
          </w:p>
        </w:tc>
        <w:tc>
          <w:tcPr>
            <w:tcW w:type="dxa" w:w="65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-0.2083</w:t>
            </w:r>
          </w:p>
        </w:tc>
        <w:tc>
          <w:tcPr>
            <w:tcW w:type="dxa" w:w="91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0.5114</w:t>
            </w:r>
          </w:p>
        </w:tc>
        <w:tc>
          <w:tcPr>
            <w:tcW w:type="dxa" w:w="91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-0.6085</w:t>
            </w:r>
          </w:p>
        </w:tc>
        <w:tc>
          <w:tcPr>
            <w:tcW w:type="dxa" w:w="78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0.5094</w:t>
            </w:r>
          </w:p>
        </w:tc>
        <w:tc>
          <w:tcPr>
            <w:tcW w:type="dxa" w:w="65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0.1006</w:t>
            </w:r>
          </w:p>
        </w:tc>
        <w:tc>
          <w:tcPr>
            <w:tcW w:type="dxa" w:w="45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25</w:t>
            </w:r>
          </w:p>
        </w:tc>
        <w:tc>
          <w:tcPr>
            <w:tcW w:type="dxa" w:w="98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True</w:t>
            </w:r>
          </w:p>
        </w:tc>
        <w:tc>
          <w:tcPr>
            <w:tcW w:type="dxa" w:w="104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False</w:t>
            </w:r>
          </w:p>
        </w:tc>
      </w:tr>
      <w:tr>
        <w:tc>
          <w:tcPr>
            <w:tcW w:type="dxa" w:w="39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Ba</w:t>
            </w:r>
          </w:p>
        </w:tc>
        <w:tc>
          <w:tcPr>
            <w:tcW w:type="dxa" w:w="144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E4_plus_well_record</w:t>
            </w:r>
          </w:p>
        </w:tc>
        <w:tc>
          <w:tcPr>
            <w:tcW w:type="dxa" w:w="52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8</w:t>
            </w:r>
          </w:p>
        </w:tc>
        <w:tc>
          <w:tcPr>
            <w:tcW w:type="dxa" w:w="58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0.5255</w:t>
            </w:r>
          </w:p>
        </w:tc>
        <w:tc>
          <w:tcPr>
            <w:tcW w:type="dxa" w:w="65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-0.0488</w:t>
            </w:r>
          </w:p>
        </w:tc>
        <w:tc>
          <w:tcPr>
            <w:tcW w:type="dxa" w:w="91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0.322</w:t>
            </w:r>
          </w:p>
        </w:tc>
        <w:tc>
          <w:tcPr>
            <w:tcW w:type="dxa" w:w="91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-0.1536</w:t>
            </w:r>
          </w:p>
        </w:tc>
        <w:tc>
          <w:tcPr>
            <w:tcW w:type="dxa" w:w="78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0.5742</w:t>
            </w:r>
          </w:p>
        </w:tc>
        <w:tc>
          <w:tcPr>
            <w:tcW w:type="dxa" w:w="65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1e-05</w:t>
            </w:r>
          </w:p>
        </w:tc>
        <w:tc>
          <w:tcPr>
            <w:tcW w:type="dxa" w:w="45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25</w:t>
            </w:r>
          </w:p>
        </w:tc>
        <w:tc>
          <w:tcPr>
            <w:tcW w:type="dxa" w:w="98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True</w:t>
            </w:r>
          </w:p>
        </w:tc>
        <w:tc>
          <w:tcPr>
            <w:tcW w:type="dxa" w:w="104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False</w:t>
            </w:r>
          </w:p>
        </w:tc>
      </w:tr>
      <w:tr>
        <w:tc>
          <w:tcPr>
            <w:tcW w:type="dxa" w:w="39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Ba</w:t>
            </w:r>
          </w:p>
        </w:tc>
        <w:tc>
          <w:tcPr>
            <w:tcW w:type="dxa" w:w="144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E4_plus_well_record</w:t>
            </w:r>
          </w:p>
        </w:tc>
        <w:tc>
          <w:tcPr>
            <w:tcW w:type="dxa" w:w="52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16</w:t>
            </w:r>
          </w:p>
        </w:tc>
        <w:tc>
          <w:tcPr>
            <w:tcW w:type="dxa" w:w="58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0.5255</w:t>
            </w:r>
          </w:p>
        </w:tc>
        <w:tc>
          <w:tcPr>
            <w:tcW w:type="dxa" w:w="65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0.2374</w:t>
            </w:r>
          </w:p>
        </w:tc>
        <w:tc>
          <w:tcPr>
            <w:tcW w:type="dxa" w:w="91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0.2331</w:t>
            </w:r>
          </w:p>
        </w:tc>
        <w:tc>
          <w:tcPr>
            <w:tcW w:type="dxa" w:w="91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0.2401</w:t>
            </w:r>
          </w:p>
        </w:tc>
        <w:tc>
          <w:tcPr>
            <w:tcW w:type="dxa" w:w="78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0.2881</w:t>
            </w:r>
          </w:p>
        </w:tc>
        <w:tc>
          <w:tcPr>
            <w:tcW w:type="dxa" w:w="65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1e-05</w:t>
            </w:r>
          </w:p>
        </w:tc>
        <w:tc>
          <w:tcPr>
            <w:tcW w:type="dxa" w:w="45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25</w:t>
            </w:r>
          </w:p>
        </w:tc>
        <w:tc>
          <w:tcPr>
            <w:tcW w:type="dxa" w:w="98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True</w:t>
            </w:r>
          </w:p>
        </w:tc>
        <w:tc>
          <w:tcPr>
            <w:tcW w:type="dxa" w:w="104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True</w:t>
            </w:r>
          </w:p>
        </w:tc>
      </w:tr>
      <w:tr>
        <w:tc>
          <w:tcPr>
            <w:tcW w:type="dxa" w:w="39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Ba</w:t>
            </w:r>
          </w:p>
        </w:tc>
        <w:tc>
          <w:tcPr>
            <w:tcW w:type="dxa" w:w="144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REF_full_cheap</w:t>
            </w:r>
          </w:p>
        </w:tc>
        <w:tc>
          <w:tcPr>
            <w:tcW w:type="dxa" w:w="52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8</w:t>
            </w:r>
          </w:p>
        </w:tc>
        <w:tc>
          <w:tcPr>
            <w:tcW w:type="dxa" w:w="58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0.5261</w:t>
            </w:r>
          </w:p>
        </w:tc>
        <w:tc>
          <w:tcPr>
            <w:tcW w:type="dxa" w:w="65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0.0061</w:t>
            </w:r>
          </w:p>
        </w:tc>
        <w:tc>
          <w:tcPr>
            <w:tcW w:type="dxa" w:w="91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0.3215</w:t>
            </w:r>
          </w:p>
        </w:tc>
        <w:tc>
          <w:tcPr>
            <w:tcW w:type="dxa" w:w="91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-0.0388</w:t>
            </w:r>
          </w:p>
        </w:tc>
        <w:tc>
          <w:tcPr>
            <w:tcW w:type="dxa" w:w="78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0.52</w:t>
            </w:r>
          </w:p>
        </w:tc>
        <w:tc>
          <w:tcPr>
            <w:tcW w:type="dxa" w:w="65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1e-05</w:t>
            </w:r>
          </w:p>
        </w:tc>
        <w:tc>
          <w:tcPr>
            <w:tcW w:type="dxa" w:w="45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25</w:t>
            </w:r>
          </w:p>
        </w:tc>
        <w:tc>
          <w:tcPr>
            <w:tcW w:type="dxa" w:w="98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True</w:t>
            </w:r>
          </w:p>
        </w:tc>
        <w:tc>
          <w:tcPr>
            <w:tcW w:type="dxa" w:w="104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True</w:t>
            </w:r>
          </w:p>
        </w:tc>
      </w:tr>
      <w:tr>
        <w:tc>
          <w:tcPr>
            <w:tcW w:type="dxa" w:w="39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Ba</w:t>
            </w:r>
          </w:p>
        </w:tc>
        <w:tc>
          <w:tcPr>
            <w:tcW w:type="dxa" w:w="144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REF_full_cheap</w:t>
            </w:r>
          </w:p>
        </w:tc>
        <w:tc>
          <w:tcPr>
            <w:tcW w:type="dxa" w:w="52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16</w:t>
            </w:r>
          </w:p>
        </w:tc>
        <w:tc>
          <w:tcPr>
            <w:tcW w:type="dxa" w:w="58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0.5261</w:t>
            </w:r>
          </w:p>
        </w:tc>
        <w:tc>
          <w:tcPr>
            <w:tcW w:type="dxa" w:w="65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0.259</w:t>
            </w:r>
          </w:p>
        </w:tc>
        <w:tc>
          <w:tcPr>
            <w:tcW w:type="dxa" w:w="91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0.2497</w:t>
            </w:r>
          </w:p>
        </w:tc>
        <w:tc>
          <w:tcPr>
            <w:tcW w:type="dxa" w:w="91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0.2891</w:t>
            </w:r>
          </w:p>
        </w:tc>
        <w:tc>
          <w:tcPr>
            <w:tcW w:type="dxa" w:w="78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0.2671</w:t>
            </w:r>
          </w:p>
        </w:tc>
        <w:tc>
          <w:tcPr>
            <w:tcW w:type="dxa" w:w="65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1e-05</w:t>
            </w:r>
          </w:p>
        </w:tc>
        <w:tc>
          <w:tcPr>
            <w:tcW w:type="dxa" w:w="45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25</w:t>
            </w:r>
          </w:p>
        </w:tc>
        <w:tc>
          <w:tcPr>
            <w:tcW w:type="dxa" w:w="98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True</w:t>
            </w:r>
          </w:p>
        </w:tc>
        <w:tc>
          <w:tcPr>
            <w:tcW w:type="dxa" w:w="104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True</w:t>
            </w:r>
          </w:p>
        </w:tc>
      </w:tr>
    </w:tbl>
    <w:p/>
    <w:p>
      <w:pPr>
        <w:pStyle w:val="Heading2"/>
      </w:pPr>
      <w:r>
        <w:t>S4. Descriptive statistics</w:t>
      </w:r>
    </w:p>
    <w:p>
      <w:r>
        <w:t>All predictors, targets and geochemical determinands, with censoring counts, the detection limits in use and the distribution.</w:t>
      </w:r>
    </w:p>
    <w:p>
      <w:pPr>
        <w:sectPr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spacing w:line="240" w:lineRule="auto" w:after="200"/>
        <w:jc w:val="left"/>
      </w:pPr>
      <w:r>
        <w:rPr>
          <w:b/>
          <w:sz w:val="20"/>
        </w:rPr>
        <w:t>Table S4. Descriptive statistics for all predictors, targets and geochemistry, with censoring and detection limits.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left w:w="40" w:type="dxa"/>
          <w:right w:w="40" w:type="dxa"/>
        </w:tblCellMar>
      </w:tblPr>
      <w:tblGrid>
        <w:gridCol w:w="926"/>
        <w:gridCol w:w="926"/>
        <w:gridCol w:w="926"/>
        <w:gridCol w:w="926"/>
        <w:gridCol w:w="926"/>
        <w:gridCol w:w="926"/>
        <w:gridCol w:w="926"/>
        <w:gridCol w:w="926"/>
        <w:gridCol w:w="926"/>
        <w:gridCol w:w="926"/>
        <w:gridCol w:w="926"/>
        <w:gridCol w:w="926"/>
        <w:gridCol w:w="926"/>
        <w:gridCol w:w="926"/>
      </w:tblGrid>
      <w:tr>
        <w:tc>
          <w:tcPr>
            <w:tcW w:type="dxa" w:w="1108"/>
            <w:shd w:val="clear" w:fill="D9D9D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b/>
                <w:sz w:val="14"/>
              </w:rPr>
            </w:r>
            <w:r>
              <w:rPr>
                <w:rFonts w:ascii="Times New Roman" w:hAnsi="Times New Roman"/>
                <w:b/>
                <w:sz w:val="14"/>
              </w:rPr>
              <w:t>variable</w:t>
            </w:r>
          </w:p>
        </w:tc>
        <w:tc>
          <w:tcPr>
            <w:tcW w:type="dxa" w:w="1329"/>
            <w:shd w:val="clear" w:fill="D9D9D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b/>
                <w:sz w:val="14"/>
              </w:rPr>
            </w:r>
            <w:r>
              <w:rPr>
                <w:rFonts w:ascii="Times New Roman" w:hAnsi="Times New Roman"/>
                <w:b/>
                <w:sz w:val="14"/>
              </w:rPr>
              <w:t>role</w:t>
            </w:r>
          </w:p>
        </w:tc>
        <w:tc>
          <w:tcPr>
            <w:tcW w:type="dxa" w:w="886"/>
            <w:shd w:val="clear" w:fill="D9D9D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b/>
                <w:sz w:val="14"/>
              </w:rPr>
            </w:r>
            <w:r>
              <w:rPr>
                <w:rFonts w:ascii="Times New Roman" w:hAnsi="Times New Roman"/>
                <w:b/>
                <w:sz w:val="14"/>
              </w:rPr>
              <w:t>unit</w:t>
            </w:r>
          </w:p>
        </w:tc>
        <w:tc>
          <w:tcPr>
            <w:tcW w:type="dxa" w:w="775"/>
            <w:shd w:val="clear" w:fill="D9D9D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b/>
                <w:sz w:val="14"/>
              </w:rPr>
            </w:r>
            <w:r>
              <w:rPr>
                <w:rFonts w:ascii="Times New Roman" w:hAnsi="Times New Roman"/>
                <w:b/>
                <w:sz w:val="14"/>
              </w:rPr>
              <w:t>n valid</w:t>
            </w:r>
          </w:p>
        </w:tc>
        <w:tc>
          <w:tcPr>
            <w:tcW w:type="dxa" w:w="1108"/>
            <w:shd w:val="clear" w:fill="D9D9D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b/>
                <w:sz w:val="14"/>
              </w:rPr>
            </w:r>
            <w:r>
              <w:rPr>
                <w:rFonts w:ascii="Times New Roman" w:hAnsi="Times New Roman"/>
                <w:b/>
                <w:sz w:val="14"/>
              </w:rPr>
              <w:t>n censored</w:t>
            </w:r>
          </w:p>
        </w:tc>
        <w:tc>
          <w:tcPr>
            <w:tcW w:type="dxa" w:w="1329"/>
            <w:shd w:val="clear" w:fill="D9D9D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b/>
                <w:sz w:val="14"/>
              </w:rPr>
            </w:r>
            <w:r>
              <w:rPr>
                <w:rFonts w:ascii="Times New Roman" w:hAnsi="Times New Roman"/>
                <w:b/>
                <w:sz w:val="14"/>
              </w:rPr>
              <w:t>pct censored</w:t>
            </w:r>
          </w:p>
        </w:tc>
        <w:tc>
          <w:tcPr>
            <w:tcW w:type="dxa" w:w="1772"/>
            <w:shd w:val="clear" w:fill="D9D9D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b/>
                <w:sz w:val="14"/>
              </w:rPr>
            </w:r>
            <w:r>
              <w:rPr>
                <w:rFonts w:ascii="Times New Roman" w:hAnsi="Times New Roman"/>
                <w:b/>
                <w:sz w:val="14"/>
              </w:rPr>
              <w:t>detection limits</w:t>
            </w:r>
          </w:p>
        </w:tc>
        <w:tc>
          <w:tcPr>
            <w:tcW w:type="dxa" w:w="665"/>
            <w:shd w:val="clear" w:fill="D9D9D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b/>
                <w:sz w:val="14"/>
              </w:rPr>
            </w:r>
            <w:r>
              <w:rPr>
                <w:rFonts w:ascii="Times New Roman" w:hAnsi="Times New Roman"/>
                <w:b/>
                <w:sz w:val="14"/>
              </w:rPr>
              <w:t>min</w:t>
            </w:r>
          </w:p>
        </w:tc>
        <w:tc>
          <w:tcPr>
            <w:tcW w:type="dxa" w:w="665"/>
            <w:shd w:val="clear" w:fill="D9D9D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b/>
                <w:sz w:val="14"/>
              </w:rPr>
            </w:r>
            <w:r>
              <w:rPr>
                <w:rFonts w:ascii="Times New Roman" w:hAnsi="Times New Roman"/>
                <w:b/>
                <w:sz w:val="14"/>
              </w:rPr>
              <w:t>p25</w:t>
            </w:r>
          </w:p>
        </w:tc>
        <w:tc>
          <w:tcPr>
            <w:tcW w:type="dxa" w:w="665"/>
            <w:shd w:val="clear" w:fill="D9D9D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b/>
                <w:sz w:val="14"/>
              </w:rPr>
            </w:r>
            <w:r>
              <w:rPr>
                <w:rFonts w:ascii="Times New Roman" w:hAnsi="Times New Roman"/>
                <w:b/>
                <w:sz w:val="14"/>
              </w:rPr>
              <w:t>median</w:t>
            </w:r>
          </w:p>
        </w:tc>
        <w:tc>
          <w:tcPr>
            <w:tcW w:type="dxa" w:w="665"/>
            <w:shd w:val="clear" w:fill="D9D9D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b/>
                <w:sz w:val="14"/>
              </w:rPr>
            </w:r>
            <w:r>
              <w:rPr>
                <w:rFonts w:ascii="Times New Roman" w:hAnsi="Times New Roman"/>
                <w:b/>
                <w:sz w:val="14"/>
              </w:rPr>
              <w:t>p75</w:t>
            </w:r>
          </w:p>
        </w:tc>
        <w:tc>
          <w:tcPr>
            <w:tcW w:type="dxa" w:w="665"/>
            <w:shd w:val="clear" w:fill="D9D9D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b/>
                <w:sz w:val="14"/>
              </w:rPr>
            </w:r>
            <w:r>
              <w:rPr>
                <w:rFonts w:ascii="Times New Roman" w:hAnsi="Times New Roman"/>
                <w:b/>
                <w:sz w:val="14"/>
              </w:rPr>
              <w:t>max</w:t>
            </w:r>
          </w:p>
        </w:tc>
        <w:tc>
          <w:tcPr>
            <w:tcW w:type="dxa" w:w="665"/>
            <w:shd w:val="clear" w:fill="D9D9D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b/>
                <w:sz w:val="14"/>
              </w:rPr>
            </w:r>
            <w:r>
              <w:rPr>
                <w:rFonts w:ascii="Times New Roman" w:hAnsi="Times New Roman"/>
                <w:b/>
                <w:sz w:val="14"/>
              </w:rPr>
              <w:t>mean</w:t>
            </w:r>
          </w:p>
        </w:tc>
        <w:tc>
          <w:tcPr>
            <w:tcW w:type="dxa" w:w="665"/>
            <w:shd w:val="clear" w:fill="D9D9D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b/>
                <w:sz w:val="14"/>
              </w:rPr>
            </w:r>
            <w:r>
              <w:rPr>
                <w:rFonts w:ascii="Times New Roman" w:hAnsi="Times New Roman"/>
                <w:b/>
                <w:sz w:val="14"/>
              </w:rPr>
              <w:t>sd</w:t>
            </w:r>
          </w:p>
        </w:tc>
      </w:tr>
      <w:tr>
        <w:tc>
          <w:tcPr>
            <w:tcW w:type="dxa" w:w="110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Cl</w:t>
            </w:r>
          </w:p>
        </w:tc>
        <w:tc>
          <w:tcPr>
            <w:tcW w:type="dxa" w:w="132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predictor</w:t>
            </w:r>
          </w:p>
        </w:tc>
        <w:tc>
          <w:tcPr>
            <w:tcW w:type="dxa" w:w="88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mg/L</w:t>
            </w:r>
          </w:p>
        </w:tc>
        <w:tc>
          <w:tcPr>
            <w:tcW w:type="dxa" w:w="77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269</w:t>
            </w:r>
          </w:p>
        </w:tc>
        <w:tc>
          <w:tcPr>
            <w:tcW w:type="dxa" w:w="110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</w:t>
            </w:r>
          </w:p>
        </w:tc>
        <w:tc>
          <w:tcPr>
            <w:tcW w:type="dxa" w:w="132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</w:t>
            </w:r>
          </w:p>
        </w:tc>
        <w:tc>
          <w:tcPr>
            <w:tcW w:type="dxa" w:w="177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66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1</w:t>
            </w:r>
          </w:p>
        </w:tc>
        <w:tc>
          <w:tcPr>
            <w:tcW w:type="dxa" w:w="66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5</w:t>
            </w:r>
          </w:p>
        </w:tc>
        <w:tc>
          <w:tcPr>
            <w:tcW w:type="dxa" w:w="66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14.2</w:t>
            </w:r>
          </w:p>
        </w:tc>
        <w:tc>
          <w:tcPr>
            <w:tcW w:type="dxa" w:w="66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55.5</w:t>
            </w:r>
          </w:p>
        </w:tc>
        <w:tc>
          <w:tcPr>
            <w:tcW w:type="dxa" w:w="66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1550</w:t>
            </w:r>
          </w:p>
        </w:tc>
        <w:tc>
          <w:tcPr>
            <w:tcW w:type="dxa" w:w="66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78.08</w:t>
            </w:r>
          </w:p>
        </w:tc>
        <w:tc>
          <w:tcPr>
            <w:tcW w:type="dxa" w:w="66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210</w:t>
            </w:r>
          </w:p>
        </w:tc>
      </w:tr>
      <w:tr>
        <w:tc>
          <w:tcPr>
            <w:tcW w:type="dxa" w:w="110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Eh</w:t>
            </w:r>
          </w:p>
        </w:tc>
        <w:tc>
          <w:tcPr>
            <w:tcW w:type="dxa" w:w="132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predictor</w:t>
            </w:r>
          </w:p>
        </w:tc>
        <w:tc>
          <w:tcPr>
            <w:tcW w:type="dxa" w:w="88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mV</w:t>
            </w:r>
          </w:p>
        </w:tc>
        <w:tc>
          <w:tcPr>
            <w:tcW w:type="dxa" w:w="77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269</w:t>
            </w:r>
          </w:p>
        </w:tc>
        <w:tc>
          <w:tcPr>
            <w:tcW w:type="dxa" w:w="110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</w:t>
            </w:r>
          </w:p>
        </w:tc>
        <w:tc>
          <w:tcPr>
            <w:tcW w:type="dxa" w:w="132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</w:t>
            </w:r>
          </w:p>
        </w:tc>
        <w:tc>
          <w:tcPr>
            <w:tcW w:type="dxa" w:w="177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66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-105</w:t>
            </w:r>
          </w:p>
        </w:tc>
        <w:tc>
          <w:tcPr>
            <w:tcW w:type="dxa" w:w="66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42</w:t>
            </w:r>
          </w:p>
        </w:tc>
        <w:tc>
          <w:tcPr>
            <w:tcW w:type="dxa" w:w="66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82</w:t>
            </w:r>
          </w:p>
        </w:tc>
        <w:tc>
          <w:tcPr>
            <w:tcW w:type="dxa" w:w="66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119</w:t>
            </w:r>
          </w:p>
        </w:tc>
        <w:tc>
          <w:tcPr>
            <w:tcW w:type="dxa" w:w="66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341</w:t>
            </w:r>
          </w:p>
        </w:tc>
        <w:tc>
          <w:tcPr>
            <w:tcW w:type="dxa" w:w="66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85.48</w:t>
            </w:r>
          </w:p>
        </w:tc>
        <w:tc>
          <w:tcPr>
            <w:tcW w:type="dxa" w:w="66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71.14</w:t>
            </w:r>
          </w:p>
        </w:tc>
      </w:tr>
      <w:tr>
        <w:tc>
          <w:tcPr>
            <w:tcW w:type="dxa" w:w="110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HCO3</w:t>
            </w:r>
          </w:p>
        </w:tc>
        <w:tc>
          <w:tcPr>
            <w:tcW w:type="dxa" w:w="132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predictor</w:t>
            </w:r>
          </w:p>
        </w:tc>
        <w:tc>
          <w:tcPr>
            <w:tcW w:type="dxa" w:w="88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mg/L</w:t>
            </w:r>
          </w:p>
        </w:tc>
        <w:tc>
          <w:tcPr>
            <w:tcW w:type="dxa" w:w="77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271</w:t>
            </w:r>
          </w:p>
        </w:tc>
        <w:tc>
          <w:tcPr>
            <w:tcW w:type="dxa" w:w="110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</w:t>
            </w:r>
          </w:p>
        </w:tc>
        <w:tc>
          <w:tcPr>
            <w:tcW w:type="dxa" w:w="132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</w:t>
            </w:r>
          </w:p>
        </w:tc>
        <w:tc>
          <w:tcPr>
            <w:tcW w:type="dxa" w:w="177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66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125</w:t>
            </w:r>
          </w:p>
        </w:tc>
        <w:tc>
          <w:tcPr>
            <w:tcW w:type="dxa" w:w="66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377.5</w:t>
            </w:r>
          </w:p>
        </w:tc>
        <w:tc>
          <w:tcPr>
            <w:tcW w:type="dxa" w:w="66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474</w:t>
            </w:r>
          </w:p>
        </w:tc>
        <w:tc>
          <w:tcPr>
            <w:tcW w:type="dxa" w:w="66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577</w:t>
            </w:r>
          </w:p>
        </w:tc>
        <w:tc>
          <w:tcPr>
            <w:tcW w:type="dxa" w:w="66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1140</w:t>
            </w:r>
          </w:p>
        </w:tc>
        <w:tc>
          <w:tcPr>
            <w:tcW w:type="dxa" w:w="66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473.9</w:t>
            </w:r>
          </w:p>
        </w:tc>
        <w:tc>
          <w:tcPr>
            <w:tcW w:type="dxa" w:w="66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162.1</w:t>
            </w:r>
          </w:p>
        </w:tc>
      </w:tr>
      <w:tr>
        <w:tc>
          <w:tcPr>
            <w:tcW w:type="dxa" w:w="110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SEC</w:t>
            </w:r>
          </w:p>
        </w:tc>
        <w:tc>
          <w:tcPr>
            <w:tcW w:type="dxa" w:w="132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predictor</w:t>
            </w:r>
          </w:p>
        </w:tc>
        <w:tc>
          <w:tcPr>
            <w:tcW w:type="dxa" w:w="88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uS/cm</w:t>
            </w:r>
          </w:p>
        </w:tc>
        <w:tc>
          <w:tcPr>
            <w:tcW w:type="dxa" w:w="77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271</w:t>
            </w:r>
          </w:p>
        </w:tc>
        <w:tc>
          <w:tcPr>
            <w:tcW w:type="dxa" w:w="110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</w:t>
            </w:r>
          </w:p>
        </w:tc>
        <w:tc>
          <w:tcPr>
            <w:tcW w:type="dxa" w:w="132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</w:t>
            </w:r>
          </w:p>
        </w:tc>
        <w:tc>
          <w:tcPr>
            <w:tcW w:type="dxa" w:w="177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66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96.8</w:t>
            </w:r>
          </w:p>
        </w:tc>
        <w:tc>
          <w:tcPr>
            <w:tcW w:type="dxa" w:w="66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591</w:t>
            </w:r>
          </w:p>
        </w:tc>
        <w:tc>
          <w:tcPr>
            <w:tcW w:type="dxa" w:w="66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742</w:t>
            </w:r>
          </w:p>
        </w:tc>
        <w:tc>
          <w:tcPr>
            <w:tcW w:type="dxa" w:w="66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949.5</w:t>
            </w:r>
          </w:p>
        </w:tc>
        <w:tc>
          <w:tcPr>
            <w:tcW w:type="dxa" w:w="66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4640</w:t>
            </w:r>
          </w:p>
        </w:tc>
        <w:tc>
          <w:tcPr>
            <w:tcW w:type="dxa" w:w="66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864.8</w:t>
            </w:r>
          </w:p>
        </w:tc>
        <w:tc>
          <w:tcPr>
            <w:tcW w:type="dxa" w:w="66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560.6</w:t>
            </w:r>
          </w:p>
        </w:tc>
      </w:tr>
      <w:tr>
        <w:tc>
          <w:tcPr>
            <w:tcW w:type="dxa" w:w="110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T</w:t>
            </w:r>
          </w:p>
        </w:tc>
        <w:tc>
          <w:tcPr>
            <w:tcW w:type="dxa" w:w="132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predictor</w:t>
            </w:r>
          </w:p>
        </w:tc>
        <w:tc>
          <w:tcPr>
            <w:tcW w:type="dxa" w:w="88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deg C</w:t>
            </w:r>
          </w:p>
        </w:tc>
        <w:tc>
          <w:tcPr>
            <w:tcW w:type="dxa" w:w="77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271</w:t>
            </w:r>
          </w:p>
        </w:tc>
        <w:tc>
          <w:tcPr>
            <w:tcW w:type="dxa" w:w="110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</w:t>
            </w:r>
          </w:p>
        </w:tc>
        <w:tc>
          <w:tcPr>
            <w:tcW w:type="dxa" w:w="132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</w:t>
            </w:r>
          </w:p>
        </w:tc>
        <w:tc>
          <w:tcPr>
            <w:tcW w:type="dxa" w:w="177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66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24</w:t>
            </w:r>
          </w:p>
        </w:tc>
        <w:tc>
          <w:tcPr>
            <w:tcW w:type="dxa" w:w="66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25.9</w:t>
            </w:r>
          </w:p>
        </w:tc>
        <w:tc>
          <w:tcPr>
            <w:tcW w:type="dxa" w:w="66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26.5</w:t>
            </w:r>
          </w:p>
        </w:tc>
        <w:tc>
          <w:tcPr>
            <w:tcW w:type="dxa" w:w="66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27</w:t>
            </w:r>
          </w:p>
        </w:tc>
        <w:tc>
          <w:tcPr>
            <w:tcW w:type="dxa" w:w="66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31.1</w:t>
            </w:r>
          </w:p>
        </w:tc>
        <w:tc>
          <w:tcPr>
            <w:tcW w:type="dxa" w:w="66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26.48</w:t>
            </w:r>
          </w:p>
        </w:tc>
        <w:tc>
          <w:tcPr>
            <w:tcW w:type="dxa" w:w="66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0.9913</w:t>
            </w:r>
          </w:p>
        </w:tc>
      </w:tr>
      <w:tr>
        <w:tc>
          <w:tcPr>
            <w:tcW w:type="dxa" w:w="110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WELL_DEPTH</w:t>
            </w:r>
          </w:p>
        </w:tc>
        <w:tc>
          <w:tcPr>
            <w:tcW w:type="dxa" w:w="132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predictor</w:t>
            </w:r>
          </w:p>
        </w:tc>
        <w:tc>
          <w:tcPr>
            <w:tcW w:type="dxa" w:w="88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m</w:t>
            </w:r>
          </w:p>
        </w:tc>
        <w:tc>
          <w:tcPr>
            <w:tcW w:type="dxa" w:w="77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261</w:t>
            </w:r>
          </w:p>
        </w:tc>
        <w:tc>
          <w:tcPr>
            <w:tcW w:type="dxa" w:w="110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</w:t>
            </w:r>
          </w:p>
        </w:tc>
        <w:tc>
          <w:tcPr>
            <w:tcW w:type="dxa" w:w="132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</w:t>
            </w:r>
          </w:p>
        </w:tc>
        <w:tc>
          <w:tcPr>
            <w:tcW w:type="dxa" w:w="177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66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3.6</w:t>
            </w:r>
          </w:p>
        </w:tc>
        <w:tc>
          <w:tcPr>
            <w:tcW w:type="dxa" w:w="66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14</w:t>
            </w:r>
          </w:p>
        </w:tc>
        <w:tc>
          <w:tcPr>
            <w:tcW w:type="dxa" w:w="66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28</w:t>
            </w:r>
          </w:p>
        </w:tc>
        <w:tc>
          <w:tcPr>
            <w:tcW w:type="dxa" w:w="66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38.7</w:t>
            </w:r>
          </w:p>
        </w:tc>
        <w:tc>
          <w:tcPr>
            <w:tcW w:type="dxa" w:w="66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375</w:t>
            </w:r>
          </w:p>
        </w:tc>
        <w:tc>
          <w:tcPr>
            <w:tcW w:type="dxa" w:w="66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47.05</w:t>
            </w:r>
          </w:p>
        </w:tc>
        <w:tc>
          <w:tcPr>
            <w:tcW w:type="dxa" w:w="66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65.51</w:t>
            </w:r>
          </w:p>
        </w:tc>
      </w:tr>
      <w:tr>
        <w:tc>
          <w:tcPr>
            <w:tcW w:type="dxa" w:w="110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pH</w:t>
            </w:r>
          </w:p>
        </w:tc>
        <w:tc>
          <w:tcPr>
            <w:tcW w:type="dxa" w:w="132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predictor</w:t>
            </w:r>
          </w:p>
        </w:tc>
        <w:tc>
          <w:tcPr>
            <w:tcW w:type="dxa" w:w="88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pH units</w:t>
            </w:r>
          </w:p>
        </w:tc>
        <w:tc>
          <w:tcPr>
            <w:tcW w:type="dxa" w:w="77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256</w:t>
            </w:r>
          </w:p>
        </w:tc>
        <w:tc>
          <w:tcPr>
            <w:tcW w:type="dxa" w:w="110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</w:t>
            </w:r>
          </w:p>
        </w:tc>
        <w:tc>
          <w:tcPr>
            <w:tcW w:type="dxa" w:w="132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</w:t>
            </w:r>
          </w:p>
        </w:tc>
        <w:tc>
          <w:tcPr>
            <w:tcW w:type="dxa" w:w="177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66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5.9</w:t>
            </w:r>
          </w:p>
        </w:tc>
        <w:tc>
          <w:tcPr>
            <w:tcW w:type="dxa" w:w="66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6.84</w:t>
            </w:r>
          </w:p>
        </w:tc>
        <w:tc>
          <w:tcPr>
            <w:tcW w:type="dxa" w:w="66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7.01</w:t>
            </w:r>
          </w:p>
        </w:tc>
        <w:tc>
          <w:tcPr>
            <w:tcW w:type="dxa" w:w="66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7.143</w:t>
            </w:r>
          </w:p>
        </w:tc>
        <w:tc>
          <w:tcPr>
            <w:tcW w:type="dxa" w:w="66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8.39</w:t>
            </w:r>
          </w:p>
        </w:tc>
        <w:tc>
          <w:tcPr>
            <w:tcW w:type="dxa" w:w="66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6.992</w:t>
            </w:r>
          </w:p>
        </w:tc>
        <w:tc>
          <w:tcPr>
            <w:tcW w:type="dxa" w:w="66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0.2401</w:t>
            </w:r>
          </w:p>
        </w:tc>
      </w:tr>
      <w:tr>
        <w:tc>
          <w:tcPr>
            <w:tcW w:type="dxa" w:w="110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Fe</w:t>
            </w:r>
          </w:p>
        </w:tc>
        <w:tc>
          <w:tcPr>
            <w:tcW w:type="dxa" w:w="132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predictor</w:t>
            </w:r>
          </w:p>
        </w:tc>
        <w:tc>
          <w:tcPr>
            <w:tcW w:type="dxa" w:w="88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mg/L</w:t>
            </w:r>
          </w:p>
        </w:tc>
        <w:tc>
          <w:tcPr>
            <w:tcW w:type="dxa" w:w="77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271</w:t>
            </w:r>
          </w:p>
        </w:tc>
        <w:tc>
          <w:tcPr>
            <w:tcW w:type="dxa" w:w="110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1</w:t>
            </w:r>
          </w:p>
        </w:tc>
        <w:tc>
          <w:tcPr>
            <w:tcW w:type="dxa" w:w="132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0.4</w:t>
            </w:r>
          </w:p>
        </w:tc>
        <w:tc>
          <w:tcPr>
            <w:tcW w:type="dxa" w:w="177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0.006</w:t>
            </w:r>
          </w:p>
        </w:tc>
        <w:tc>
          <w:tcPr>
            <w:tcW w:type="dxa" w:w="66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0.006</w:t>
            </w:r>
          </w:p>
        </w:tc>
        <w:tc>
          <w:tcPr>
            <w:tcW w:type="dxa" w:w="66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0.267</w:t>
            </w:r>
          </w:p>
        </w:tc>
        <w:tc>
          <w:tcPr>
            <w:tcW w:type="dxa" w:w="66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1.43</w:t>
            </w:r>
          </w:p>
        </w:tc>
        <w:tc>
          <w:tcPr>
            <w:tcW w:type="dxa" w:w="66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4.645</w:t>
            </w:r>
          </w:p>
        </w:tc>
        <w:tc>
          <w:tcPr>
            <w:tcW w:type="dxa" w:w="66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24.8</w:t>
            </w:r>
          </w:p>
        </w:tc>
        <w:tc>
          <w:tcPr>
            <w:tcW w:type="dxa" w:w="66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2.979</w:t>
            </w:r>
          </w:p>
        </w:tc>
        <w:tc>
          <w:tcPr>
            <w:tcW w:type="dxa" w:w="66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3.853</w:t>
            </w:r>
          </w:p>
        </w:tc>
      </w:tr>
      <w:tr>
        <w:tc>
          <w:tcPr>
            <w:tcW w:type="dxa" w:w="110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Mn</w:t>
            </w:r>
          </w:p>
        </w:tc>
        <w:tc>
          <w:tcPr>
            <w:tcW w:type="dxa" w:w="132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predictor</w:t>
            </w:r>
          </w:p>
        </w:tc>
        <w:tc>
          <w:tcPr>
            <w:tcW w:type="dxa" w:w="88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mg/L</w:t>
            </w:r>
          </w:p>
        </w:tc>
        <w:tc>
          <w:tcPr>
            <w:tcW w:type="dxa" w:w="77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271</w:t>
            </w:r>
          </w:p>
        </w:tc>
        <w:tc>
          <w:tcPr>
            <w:tcW w:type="dxa" w:w="110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1</w:t>
            </w:r>
          </w:p>
        </w:tc>
        <w:tc>
          <w:tcPr>
            <w:tcW w:type="dxa" w:w="132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0.4</w:t>
            </w:r>
          </w:p>
        </w:tc>
        <w:tc>
          <w:tcPr>
            <w:tcW w:type="dxa" w:w="177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0.002</w:t>
            </w:r>
          </w:p>
        </w:tc>
        <w:tc>
          <w:tcPr>
            <w:tcW w:type="dxa" w:w="66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0.002</w:t>
            </w:r>
          </w:p>
        </w:tc>
        <w:tc>
          <w:tcPr>
            <w:tcW w:type="dxa" w:w="66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0.1985</w:t>
            </w:r>
          </w:p>
        </w:tc>
        <w:tc>
          <w:tcPr>
            <w:tcW w:type="dxa" w:w="66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0.543</w:t>
            </w:r>
          </w:p>
        </w:tc>
        <w:tc>
          <w:tcPr>
            <w:tcW w:type="dxa" w:w="66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0.9865</w:t>
            </w:r>
          </w:p>
        </w:tc>
        <w:tc>
          <w:tcPr>
            <w:tcW w:type="dxa" w:w="66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4.36</w:t>
            </w:r>
          </w:p>
        </w:tc>
        <w:tc>
          <w:tcPr>
            <w:tcW w:type="dxa" w:w="66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0.6734</w:t>
            </w:r>
          </w:p>
        </w:tc>
        <w:tc>
          <w:tcPr>
            <w:tcW w:type="dxa" w:w="66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0.6209</w:t>
            </w:r>
          </w:p>
        </w:tc>
      </w:tr>
      <w:tr>
        <w:tc>
          <w:tcPr>
            <w:tcW w:type="dxa" w:w="110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DOC</w:t>
            </w:r>
          </w:p>
        </w:tc>
        <w:tc>
          <w:tcPr>
            <w:tcW w:type="dxa" w:w="132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predictor</w:t>
            </w:r>
          </w:p>
        </w:tc>
        <w:tc>
          <w:tcPr>
            <w:tcW w:type="dxa" w:w="88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mg/L</w:t>
            </w:r>
          </w:p>
        </w:tc>
        <w:tc>
          <w:tcPr>
            <w:tcW w:type="dxa" w:w="77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258</w:t>
            </w:r>
          </w:p>
        </w:tc>
        <w:tc>
          <w:tcPr>
            <w:tcW w:type="dxa" w:w="110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9</w:t>
            </w:r>
          </w:p>
        </w:tc>
        <w:tc>
          <w:tcPr>
            <w:tcW w:type="dxa" w:w="132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3.5</w:t>
            </w:r>
          </w:p>
        </w:tc>
        <w:tc>
          <w:tcPr>
            <w:tcW w:type="dxa" w:w="177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0.1; 1</w:t>
            </w:r>
          </w:p>
        </w:tc>
        <w:tc>
          <w:tcPr>
            <w:tcW w:type="dxa" w:w="66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</w:t>
            </w:r>
          </w:p>
        </w:tc>
        <w:tc>
          <w:tcPr>
            <w:tcW w:type="dxa" w:w="66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1</w:t>
            </w:r>
          </w:p>
        </w:tc>
        <w:tc>
          <w:tcPr>
            <w:tcW w:type="dxa" w:w="66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1.7</w:t>
            </w:r>
          </w:p>
        </w:tc>
        <w:tc>
          <w:tcPr>
            <w:tcW w:type="dxa" w:w="66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3.075</w:t>
            </w:r>
          </w:p>
        </w:tc>
        <w:tc>
          <w:tcPr>
            <w:tcW w:type="dxa" w:w="66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14</w:t>
            </w:r>
          </w:p>
        </w:tc>
        <w:tc>
          <w:tcPr>
            <w:tcW w:type="dxa" w:w="66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2.461</w:t>
            </w:r>
          </w:p>
        </w:tc>
        <w:tc>
          <w:tcPr>
            <w:tcW w:type="dxa" w:w="66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2.384</w:t>
            </w:r>
          </w:p>
        </w:tc>
      </w:tr>
      <w:tr>
        <w:tc>
          <w:tcPr>
            <w:tcW w:type="dxa" w:w="110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SO4</w:t>
            </w:r>
          </w:p>
        </w:tc>
        <w:tc>
          <w:tcPr>
            <w:tcW w:type="dxa" w:w="132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predictor</w:t>
            </w:r>
          </w:p>
        </w:tc>
        <w:tc>
          <w:tcPr>
            <w:tcW w:type="dxa" w:w="88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mg/L</w:t>
            </w:r>
          </w:p>
        </w:tc>
        <w:tc>
          <w:tcPr>
            <w:tcW w:type="dxa" w:w="77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271</w:t>
            </w:r>
          </w:p>
        </w:tc>
        <w:tc>
          <w:tcPr>
            <w:tcW w:type="dxa" w:w="110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57</w:t>
            </w:r>
          </w:p>
        </w:tc>
        <w:tc>
          <w:tcPr>
            <w:tcW w:type="dxa" w:w="132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21</w:t>
            </w:r>
          </w:p>
        </w:tc>
        <w:tc>
          <w:tcPr>
            <w:tcW w:type="dxa" w:w="177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0.2</w:t>
            </w:r>
          </w:p>
        </w:tc>
        <w:tc>
          <w:tcPr>
            <w:tcW w:type="dxa" w:w="66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0.2</w:t>
            </w:r>
          </w:p>
        </w:tc>
        <w:tc>
          <w:tcPr>
            <w:tcW w:type="dxa" w:w="66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0.3</w:t>
            </w:r>
          </w:p>
        </w:tc>
        <w:tc>
          <w:tcPr>
            <w:tcW w:type="dxa" w:w="66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1.1</w:t>
            </w:r>
          </w:p>
        </w:tc>
        <w:tc>
          <w:tcPr>
            <w:tcW w:type="dxa" w:w="66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10.1</w:t>
            </w:r>
          </w:p>
        </w:tc>
        <w:tc>
          <w:tcPr>
            <w:tcW w:type="dxa" w:w="66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335</w:t>
            </w:r>
          </w:p>
        </w:tc>
        <w:tc>
          <w:tcPr>
            <w:tcW w:type="dxa" w:w="66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12.85</w:t>
            </w:r>
          </w:p>
        </w:tc>
        <w:tc>
          <w:tcPr>
            <w:tcW w:type="dxa" w:w="66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34.72</w:t>
            </w:r>
          </w:p>
        </w:tc>
      </w:tr>
      <w:tr>
        <w:tc>
          <w:tcPr>
            <w:tcW w:type="dxa" w:w="110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NH4-N</w:t>
            </w:r>
          </w:p>
        </w:tc>
        <w:tc>
          <w:tcPr>
            <w:tcW w:type="dxa" w:w="132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predictor</w:t>
            </w:r>
          </w:p>
        </w:tc>
        <w:tc>
          <w:tcPr>
            <w:tcW w:type="dxa" w:w="88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mg/L</w:t>
            </w:r>
          </w:p>
        </w:tc>
        <w:tc>
          <w:tcPr>
            <w:tcW w:type="dxa" w:w="77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271</w:t>
            </w:r>
          </w:p>
        </w:tc>
        <w:tc>
          <w:tcPr>
            <w:tcW w:type="dxa" w:w="110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87</w:t>
            </w:r>
          </w:p>
        </w:tc>
        <w:tc>
          <w:tcPr>
            <w:tcW w:type="dxa" w:w="132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32.1</w:t>
            </w:r>
          </w:p>
        </w:tc>
        <w:tc>
          <w:tcPr>
            <w:tcW w:type="dxa" w:w="177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0.01; 0.02</w:t>
            </w:r>
          </w:p>
        </w:tc>
        <w:tc>
          <w:tcPr>
            <w:tcW w:type="dxa" w:w="66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0.01</w:t>
            </w:r>
          </w:p>
        </w:tc>
        <w:tc>
          <w:tcPr>
            <w:tcW w:type="dxa" w:w="66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0.02</w:t>
            </w:r>
          </w:p>
        </w:tc>
        <w:tc>
          <w:tcPr>
            <w:tcW w:type="dxa" w:w="66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0.38</w:t>
            </w:r>
          </w:p>
        </w:tc>
        <w:tc>
          <w:tcPr>
            <w:tcW w:type="dxa" w:w="66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1.535</w:t>
            </w:r>
          </w:p>
        </w:tc>
        <w:tc>
          <w:tcPr>
            <w:tcW w:type="dxa" w:w="66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17.8</w:t>
            </w:r>
          </w:p>
        </w:tc>
        <w:tc>
          <w:tcPr>
            <w:tcW w:type="dxa" w:w="66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1.339</w:t>
            </w:r>
          </w:p>
        </w:tc>
        <w:tc>
          <w:tcPr>
            <w:tcW w:type="dxa" w:w="66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2.535</w:t>
            </w:r>
          </w:p>
        </w:tc>
      </w:tr>
      <w:tr>
        <w:tc>
          <w:tcPr>
            <w:tcW w:type="dxa" w:w="110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diss O2</w:t>
            </w:r>
          </w:p>
        </w:tc>
        <w:tc>
          <w:tcPr>
            <w:tcW w:type="dxa" w:w="132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predictor</w:t>
            </w:r>
          </w:p>
        </w:tc>
        <w:tc>
          <w:tcPr>
            <w:tcW w:type="dxa" w:w="88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mg/L</w:t>
            </w:r>
          </w:p>
        </w:tc>
        <w:tc>
          <w:tcPr>
            <w:tcW w:type="dxa" w:w="77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268</w:t>
            </w:r>
          </w:p>
        </w:tc>
        <w:tc>
          <w:tcPr>
            <w:tcW w:type="dxa" w:w="110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201</w:t>
            </w:r>
          </w:p>
        </w:tc>
        <w:tc>
          <w:tcPr>
            <w:tcW w:type="dxa" w:w="132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75</w:t>
            </w:r>
          </w:p>
        </w:tc>
        <w:tc>
          <w:tcPr>
            <w:tcW w:type="dxa" w:w="177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0.1</w:t>
            </w:r>
          </w:p>
        </w:tc>
        <w:tc>
          <w:tcPr>
            <w:tcW w:type="dxa" w:w="66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0.1</w:t>
            </w:r>
          </w:p>
        </w:tc>
        <w:tc>
          <w:tcPr>
            <w:tcW w:type="dxa" w:w="66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0.1</w:t>
            </w:r>
          </w:p>
        </w:tc>
        <w:tc>
          <w:tcPr>
            <w:tcW w:type="dxa" w:w="66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0.1</w:t>
            </w:r>
          </w:p>
        </w:tc>
        <w:tc>
          <w:tcPr>
            <w:tcW w:type="dxa" w:w="66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0.1</w:t>
            </w:r>
          </w:p>
        </w:tc>
        <w:tc>
          <w:tcPr>
            <w:tcW w:type="dxa" w:w="66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6.8</w:t>
            </w:r>
          </w:p>
        </w:tc>
        <w:tc>
          <w:tcPr>
            <w:tcW w:type="dxa" w:w="66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0.2813</w:t>
            </w:r>
          </w:p>
        </w:tc>
        <w:tc>
          <w:tcPr>
            <w:tcW w:type="dxa" w:w="66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0.6419</w:t>
            </w:r>
          </w:p>
        </w:tc>
      </w:tr>
      <w:tr>
        <w:tc>
          <w:tcPr>
            <w:tcW w:type="dxa" w:w="110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NO3-N</w:t>
            </w:r>
          </w:p>
        </w:tc>
        <w:tc>
          <w:tcPr>
            <w:tcW w:type="dxa" w:w="132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predictor</w:t>
            </w:r>
          </w:p>
        </w:tc>
        <w:tc>
          <w:tcPr>
            <w:tcW w:type="dxa" w:w="88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mg/L</w:t>
            </w:r>
          </w:p>
        </w:tc>
        <w:tc>
          <w:tcPr>
            <w:tcW w:type="dxa" w:w="77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271</w:t>
            </w:r>
          </w:p>
        </w:tc>
        <w:tc>
          <w:tcPr>
            <w:tcW w:type="dxa" w:w="110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217</w:t>
            </w:r>
          </w:p>
        </w:tc>
        <w:tc>
          <w:tcPr>
            <w:tcW w:type="dxa" w:w="132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80.1</w:t>
            </w:r>
          </w:p>
        </w:tc>
        <w:tc>
          <w:tcPr>
            <w:tcW w:type="dxa" w:w="177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0.01; 0.3; 0.5</w:t>
            </w:r>
          </w:p>
        </w:tc>
        <w:tc>
          <w:tcPr>
            <w:tcW w:type="dxa" w:w="66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0.01</w:t>
            </w:r>
          </w:p>
        </w:tc>
        <w:tc>
          <w:tcPr>
            <w:tcW w:type="dxa" w:w="66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0.3</w:t>
            </w:r>
          </w:p>
        </w:tc>
        <w:tc>
          <w:tcPr>
            <w:tcW w:type="dxa" w:w="66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0.3</w:t>
            </w:r>
          </w:p>
        </w:tc>
        <w:tc>
          <w:tcPr>
            <w:tcW w:type="dxa" w:w="66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0.5</w:t>
            </w:r>
          </w:p>
        </w:tc>
        <w:tc>
          <w:tcPr>
            <w:tcW w:type="dxa" w:w="66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68</w:t>
            </w:r>
          </w:p>
        </w:tc>
        <w:tc>
          <w:tcPr>
            <w:tcW w:type="dxa" w:w="66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1.189</w:t>
            </w:r>
          </w:p>
        </w:tc>
        <w:tc>
          <w:tcPr>
            <w:tcW w:type="dxa" w:w="66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5.093</w:t>
            </w:r>
          </w:p>
        </w:tc>
      </w:tr>
      <w:tr>
        <w:tc>
          <w:tcPr>
            <w:tcW w:type="dxa" w:w="110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Ba</w:t>
            </w:r>
          </w:p>
        </w:tc>
        <w:tc>
          <w:tcPr>
            <w:tcW w:type="dxa" w:w="132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target</w:t>
            </w:r>
          </w:p>
        </w:tc>
        <w:tc>
          <w:tcPr>
            <w:tcW w:type="dxa" w:w="88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ug/L</w:t>
            </w:r>
          </w:p>
        </w:tc>
        <w:tc>
          <w:tcPr>
            <w:tcW w:type="dxa" w:w="77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271</w:t>
            </w:r>
          </w:p>
        </w:tc>
        <w:tc>
          <w:tcPr>
            <w:tcW w:type="dxa" w:w="110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</w:t>
            </w:r>
          </w:p>
        </w:tc>
        <w:tc>
          <w:tcPr>
            <w:tcW w:type="dxa" w:w="132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</w:t>
            </w:r>
          </w:p>
        </w:tc>
        <w:tc>
          <w:tcPr>
            <w:tcW w:type="dxa" w:w="177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66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5</w:t>
            </w:r>
          </w:p>
        </w:tc>
        <w:tc>
          <w:tcPr>
            <w:tcW w:type="dxa" w:w="66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55</w:t>
            </w:r>
          </w:p>
        </w:tc>
        <w:tc>
          <w:tcPr>
            <w:tcW w:type="dxa" w:w="66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114</w:t>
            </w:r>
          </w:p>
        </w:tc>
        <w:tc>
          <w:tcPr>
            <w:tcW w:type="dxa" w:w="66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169.5</w:t>
            </w:r>
          </w:p>
        </w:tc>
        <w:tc>
          <w:tcPr>
            <w:tcW w:type="dxa" w:w="66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657</w:t>
            </w:r>
          </w:p>
        </w:tc>
        <w:tc>
          <w:tcPr>
            <w:tcW w:type="dxa" w:w="66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121.9</w:t>
            </w:r>
          </w:p>
        </w:tc>
        <w:tc>
          <w:tcPr>
            <w:tcW w:type="dxa" w:w="66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89</w:t>
            </w:r>
          </w:p>
        </w:tc>
      </w:tr>
      <w:tr>
        <w:tc>
          <w:tcPr>
            <w:tcW w:type="dxa" w:w="110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Zn</w:t>
            </w:r>
          </w:p>
        </w:tc>
        <w:tc>
          <w:tcPr>
            <w:tcW w:type="dxa" w:w="132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target</w:t>
            </w:r>
          </w:p>
        </w:tc>
        <w:tc>
          <w:tcPr>
            <w:tcW w:type="dxa" w:w="88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ug/L</w:t>
            </w:r>
          </w:p>
        </w:tc>
        <w:tc>
          <w:tcPr>
            <w:tcW w:type="dxa" w:w="77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260</w:t>
            </w:r>
          </w:p>
        </w:tc>
        <w:tc>
          <w:tcPr>
            <w:tcW w:type="dxa" w:w="110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1</w:t>
            </w:r>
          </w:p>
        </w:tc>
        <w:tc>
          <w:tcPr>
            <w:tcW w:type="dxa" w:w="132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0.4</w:t>
            </w:r>
          </w:p>
        </w:tc>
        <w:tc>
          <w:tcPr>
            <w:tcW w:type="dxa" w:w="177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1</w:t>
            </w:r>
          </w:p>
        </w:tc>
        <w:tc>
          <w:tcPr>
            <w:tcW w:type="dxa" w:w="66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1</w:t>
            </w:r>
          </w:p>
        </w:tc>
        <w:tc>
          <w:tcPr>
            <w:tcW w:type="dxa" w:w="66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4.85</w:t>
            </w:r>
          </w:p>
        </w:tc>
        <w:tc>
          <w:tcPr>
            <w:tcW w:type="dxa" w:w="66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8</w:t>
            </w:r>
          </w:p>
        </w:tc>
        <w:tc>
          <w:tcPr>
            <w:tcW w:type="dxa" w:w="66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20</w:t>
            </w:r>
          </w:p>
        </w:tc>
        <w:tc>
          <w:tcPr>
            <w:tcW w:type="dxa" w:w="66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301</w:t>
            </w:r>
          </w:p>
        </w:tc>
        <w:tc>
          <w:tcPr>
            <w:tcW w:type="dxa" w:w="66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16.58</w:t>
            </w:r>
          </w:p>
        </w:tc>
        <w:tc>
          <w:tcPr>
            <w:tcW w:type="dxa" w:w="66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24.62</w:t>
            </w:r>
          </w:p>
        </w:tc>
      </w:tr>
      <w:tr>
        <w:tc>
          <w:tcPr>
            <w:tcW w:type="dxa" w:w="110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Ni</w:t>
            </w:r>
          </w:p>
        </w:tc>
        <w:tc>
          <w:tcPr>
            <w:tcW w:type="dxa" w:w="132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target</w:t>
            </w:r>
          </w:p>
        </w:tc>
        <w:tc>
          <w:tcPr>
            <w:tcW w:type="dxa" w:w="88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ug/L</w:t>
            </w:r>
          </w:p>
        </w:tc>
        <w:tc>
          <w:tcPr>
            <w:tcW w:type="dxa" w:w="77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271</w:t>
            </w:r>
          </w:p>
        </w:tc>
        <w:tc>
          <w:tcPr>
            <w:tcW w:type="dxa" w:w="110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3</w:t>
            </w:r>
          </w:p>
        </w:tc>
        <w:tc>
          <w:tcPr>
            <w:tcW w:type="dxa" w:w="132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1.1</w:t>
            </w:r>
          </w:p>
        </w:tc>
        <w:tc>
          <w:tcPr>
            <w:tcW w:type="dxa" w:w="177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0.4</w:t>
            </w:r>
          </w:p>
        </w:tc>
        <w:tc>
          <w:tcPr>
            <w:tcW w:type="dxa" w:w="66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0.4</w:t>
            </w:r>
          </w:p>
        </w:tc>
        <w:tc>
          <w:tcPr>
            <w:tcW w:type="dxa" w:w="66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1.75</w:t>
            </w:r>
          </w:p>
        </w:tc>
        <w:tc>
          <w:tcPr>
            <w:tcW w:type="dxa" w:w="66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2.4</w:t>
            </w:r>
          </w:p>
        </w:tc>
        <w:tc>
          <w:tcPr>
            <w:tcW w:type="dxa" w:w="66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3.3</w:t>
            </w:r>
          </w:p>
        </w:tc>
        <w:tc>
          <w:tcPr>
            <w:tcW w:type="dxa" w:w="66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18.8</w:t>
            </w:r>
          </w:p>
        </w:tc>
        <w:tc>
          <w:tcPr>
            <w:tcW w:type="dxa" w:w="66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2.846</w:t>
            </w:r>
          </w:p>
        </w:tc>
        <w:tc>
          <w:tcPr>
            <w:tcW w:type="dxa" w:w="66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1.797</w:t>
            </w:r>
          </w:p>
        </w:tc>
      </w:tr>
      <w:tr>
        <w:tc>
          <w:tcPr>
            <w:tcW w:type="dxa" w:w="110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Mo</w:t>
            </w:r>
          </w:p>
        </w:tc>
        <w:tc>
          <w:tcPr>
            <w:tcW w:type="dxa" w:w="132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target</w:t>
            </w:r>
          </w:p>
        </w:tc>
        <w:tc>
          <w:tcPr>
            <w:tcW w:type="dxa" w:w="88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ug/L</w:t>
            </w:r>
          </w:p>
        </w:tc>
        <w:tc>
          <w:tcPr>
            <w:tcW w:type="dxa" w:w="77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271</w:t>
            </w:r>
          </w:p>
        </w:tc>
        <w:tc>
          <w:tcPr>
            <w:tcW w:type="dxa" w:w="110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20</w:t>
            </w:r>
          </w:p>
        </w:tc>
        <w:tc>
          <w:tcPr>
            <w:tcW w:type="dxa" w:w="132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7.4</w:t>
            </w:r>
          </w:p>
        </w:tc>
        <w:tc>
          <w:tcPr>
            <w:tcW w:type="dxa" w:w="177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0.1</w:t>
            </w:r>
          </w:p>
        </w:tc>
        <w:tc>
          <w:tcPr>
            <w:tcW w:type="dxa" w:w="66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0.1</w:t>
            </w:r>
          </w:p>
        </w:tc>
        <w:tc>
          <w:tcPr>
            <w:tcW w:type="dxa" w:w="66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0.4</w:t>
            </w:r>
          </w:p>
        </w:tc>
        <w:tc>
          <w:tcPr>
            <w:tcW w:type="dxa" w:w="66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1.1</w:t>
            </w:r>
          </w:p>
        </w:tc>
        <w:tc>
          <w:tcPr>
            <w:tcW w:type="dxa" w:w="66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2.2</w:t>
            </w:r>
          </w:p>
        </w:tc>
        <w:tc>
          <w:tcPr>
            <w:tcW w:type="dxa" w:w="66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20.5</w:t>
            </w:r>
          </w:p>
        </w:tc>
        <w:tc>
          <w:tcPr>
            <w:tcW w:type="dxa" w:w="66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2.027</w:t>
            </w:r>
          </w:p>
        </w:tc>
        <w:tc>
          <w:tcPr>
            <w:tcW w:type="dxa" w:w="66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2.888</w:t>
            </w:r>
          </w:p>
        </w:tc>
      </w:tr>
      <w:tr>
        <w:tc>
          <w:tcPr>
            <w:tcW w:type="dxa" w:w="110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Pb</w:t>
            </w:r>
          </w:p>
        </w:tc>
        <w:tc>
          <w:tcPr>
            <w:tcW w:type="dxa" w:w="132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target</w:t>
            </w:r>
          </w:p>
        </w:tc>
        <w:tc>
          <w:tcPr>
            <w:tcW w:type="dxa" w:w="88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ug/L</w:t>
            </w:r>
          </w:p>
        </w:tc>
        <w:tc>
          <w:tcPr>
            <w:tcW w:type="dxa" w:w="77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271</w:t>
            </w:r>
          </w:p>
        </w:tc>
        <w:tc>
          <w:tcPr>
            <w:tcW w:type="dxa" w:w="110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34</w:t>
            </w:r>
          </w:p>
        </w:tc>
        <w:tc>
          <w:tcPr>
            <w:tcW w:type="dxa" w:w="132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12.5</w:t>
            </w:r>
          </w:p>
        </w:tc>
        <w:tc>
          <w:tcPr>
            <w:tcW w:type="dxa" w:w="177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0.01; 0.05</w:t>
            </w:r>
          </w:p>
        </w:tc>
        <w:tc>
          <w:tcPr>
            <w:tcW w:type="dxa" w:w="66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0.01</w:t>
            </w:r>
          </w:p>
        </w:tc>
        <w:tc>
          <w:tcPr>
            <w:tcW w:type="dxa" w:w="66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0.06</w:t>
            </w:r>
          </w:p>
        </w:tc>
        <w:tc>
          <w:tcPr>
            <w:tcW w:type="dxa" w:w="66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0.1</w:t>
            </w:r>
          </w:p>
        </w:tc>
        <w:tc>
          <w:tcPr>
            <w:tcW w:type="dxa" w:w="66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0.2</w:t>
            </w:r>
          </w:p>
        </w:tc>
        <w:tc>
          <w:tcPr>
            <w:tcW w:type="dxa" w:w="66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28.6</w:t>
            </w:r>
          </w:p>
        </w:tc>
        <w:tc>
          <w:tcPr>
            <w:tcW w:type="dxa" w:w="66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0.3515</w:t>
            </w:r>
          </w:p>
        </w:tc>
        <w:tc>
          <w:tcPr>
            <w:tcW w:type="dxa" w:w="66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1.914</w:t>
            </w:r>
          </w:p>
        </w:tc>
      </w:tr>
      <w:tr>
        <w:tc>
          <w:tcPr>
            <w:tcW w:type="dxa" w:w="110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U</w:t>
            </w:r>
          </w:p>
        </w:tc>
        <w:tc>
          <w:tcPr>
            <w:tcW w:type="dxa" w:w="132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target</w:t>
            </w:r>
          </w:p>
        </w:tc>
        <w:tc>
          <w:tcPr>
            <w:tcW w:type="dxa" w:w="88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ug/L</w:t>
            </w:r>
          </w:p>
        </w:tc>
        <w:tc>
          <w:tcPr>
            <w:tcW w:type="dxa" w:w="77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271</w:t>
            </w:r>
          </w:p>
        </w:tc>
        <w:tc>
          <w:tcPr>
            <w:tcW w:type="dxa" w:w="110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62</w:t>
            </w:r>
          </w:p>
        </w:tc>
        <w:tc>
          <w:tcPr>
            <w:tcW w:type="dxa" w:w="132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22.9</w:t>
            </w:r>
          </w:p>
        </w:tc>
        <w:tc>
          <w:tcPr>
            <w:tcW w:type="dxa" w:w="177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0.007; 0.01</w:t>
            </w:r>
          </w:p>
        </w:tc>
        <w:tc>
          <w:tcPr>
            <w:tcW w:type="dxa" w:w="66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0.007</w:t>
            </w:r>
          </w:p>
        </w:tc>
        <w:tc>
          <w:tcPr>
            <w:tcW w:type="dxa" w:w="66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0.01</w:t>
            </w:r>
          </w:p>
        </w:tc>
        <w:tc>
          <w:tcPr>
            <w:tcW w:type="dxa" w:w="66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0.42</w:t>
            </w:r>
          </w:p>
        </w:tc>
        <w:tc>
          <w:tcPr>
            <w:tcW w:type="dxa" w:w="66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2.345</w:t>
            </w:r>
          </w:p>
        </w:tc>
        <w:tc>
          <w:tcPr>
            <w:tcW w:type="dxa" w:w="66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47.1</w:t>
            </w:r>
          </w:p>
        </w:tc>
        <w:tc>
          <w:tcPr>
            <w:tcW w:type="dxa" w:w="66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2.647</w:t>
            </w:r>
          </w:p>
        </w:tc>
        <w:tc>
          <w:tcPr>
            <w:tcW w:type="dxa" w:w="66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6.007</w:t>
            </w:r>
          </w:p>
        </w:tc>
      </w:tr>
      <w:tr>
        <w:tc>
          <w:tcPr>
            <w:tcW w:type="dxa" w:w="110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AsTot</w:t>
            </w:r>
          </w:p>
        </w:tc>
        <w:tc>
          <w:tcPr>
            <w:tcW w:type="dxa" w:w="132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target</w:t>
            </w:r>
          </w:p>
        </w:tc>
        <w:tc>
          <w:tcPr>
            <w:tcW w:type="dxa" w:w="88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ug/L</w:t>
            </w:r>
          </w:p>
        </w:tc>
        <w:tc>
          <w:tcPr>
            <w:tcW w:type="dxa" w:w="77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271</w:t>
            </w:r>
          </w:p>
        </w:tc>
        <w:tc>
          <w:tcPr>
            <w:tcW w:type="dxa" w:w="110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92</w:t>
            </w:r>
          </w:p>
        </w:tc>
        <w:tc>
          <w:tcPr>
            <w:tcW w:type="dxa" w:w="132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33.9</w:t>
            </w:r>
          </w:p>
        </w:tc>
        <w:tc>
          <w:tcPr>
            <w:tcW w:type="dxa" w:w="177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0.5; 6</w:t>
            </w:r>
          </w:p>
        </w:tc>
        <w:tc>
          <w:tcPr>
            <w:tcW w:type="dxa" w:w="66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0.5</w:t>
            </w:r>
          </w:p>
        </w:tc>
        <w:tc>
          <w:tcPr>
            <w:tcW w:type="dxa" w:w="66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6</w:t>
            </w:r>
          </w:p>
        </w:tc>
        <w:tc>
          <w:tcPr>
            <w:tcW w:type="dxa" w:w="66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22</w:t>
            </w:r>
          </w:p>
        </w:tc>
        <w:tc>
          <w:tcPr>
            <w:tcW w:type="dxa" w:w="66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109</w:t>
            </w:r>
          </w:p>
        </w:tc>
        <w:tc>
          <w:tcPr>
            <w:tcW w:type="dxa" w:w="66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2400</w:t>
            </w:r>
          </w:p>
        </w:tc>
        <w:tc>
          <w:tcPr>
            <w:tcW w:type="dxa" w:w="66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125.3</w:t>
            </w:r>
          </w:p>
        </w:tc>
        <w:tc>
          <w:tcPr>
            <w:tcW w:type="dxa" w:w="66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298</w:t>
            </w:r>
          </w:p>
        </w:tc>
      </w:tr>
      <w:tr>
        <w:tc>
          <w:tcPr>
            <w:tcW w:type="dxa" w:w="110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Sb</w:t>
            </w:r>
          </w:p>
        </w:tc>
        <w:tc>
          <w:tcPr>
            <w:tcW w:type="dxa" w:w="132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target</w:t>
            </w:r>
          </w:p>
        </w:tc>
        <w:tc>
          <w:tcPr>
            <w:tcW w:type="dxa" w:w="88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ug/L</w:t>
            </w:r>
          </w:p>
        </w:tc>
        <w:tc>
          <w:tcPr>
            <w:tcW w:type="dxa" w:w="77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271</w:t>
            </w:r>
          </w:p>
        </w:tc>
        <w:tc>
          <w:tcPr>
            <w:tcW w:type="dxa" w:w="110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126</w:t>
            </w:r>
          </w:p>
        </w:tc>
        <w:tc>
          <w:tcPr>
            <w:tcW w:type="dxa" w:w="132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46.5</w:t>
            </w:r>
          </w:p>
        </w:tc>
        <w:tc>
          <w:tcPr>
            <w:tcW w:type="dxa" w:w="177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0.02; 0.1</w:t>
            </w:r>
          </w:p>
        </w:tc>
        <w:tc>
          <w:tcPr>
            <w:tcW w:type="dxa" w:w="66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0.02</w:t>
            </w:r>
          </w:p>
        </w:tc>
        <w:tc>
          <w:tcPr>
            <w:tcW w:type="dxa" w:w="66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0.02</w:t>
            </w:r>
          </w:p>
        </w:tc>
        <w:tc>
          <w:tcPr>
            <w:tcW w:type="dxa" w:w="66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0.03</w:t>
            </w:r>
          </w:p>
        </w:tc>
        <w:tc>
          <w:tcPr>
            <w:tcW w:type="dxa" w:w="66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0.07</w:t>
            </w:r>
          </w:p>
        </w:tc>
        <w:tc>
          <w:tcPr>
            <w:tcW w:type="dxa" w:w="66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1.18</w:t>
            </w:r>
          </w:p>
        </w:tc>
        <w:tc>
          <w:tcPr>
            <w:tcW w:type="dxa" w:w="66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0.0576</w:t>
            </w:r>
          </w:p>
        </w:tc>
        <w:tc>
          <w:tcPr>
            <w:tcW w:type="dxa" w:w="66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0.0907</w:t>
            </w:r>
          </w:p>
        </w:tc>
      </w:tr>
      <w:tr>
        <w:tc>
          <w:tcPr>
            <w:tcW w:type="dxa" w:w="110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AsIII</w:t>
            </w:r>
          </w:p>
        </w:tc>
        <w:tc>
          <w:tcPr>
            <w:tcW w:type="dxa" w:w="132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target</w:t>
            </w:r>
          </w:p>
        </w:tc>
        <w:tc>
          <w:tcPr>
            <w:tcW w:type="dxa" w:w="88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ug/L</w:t>
            </w:r>
          </w:p>
        </w:tc>
        <w:tc>
          <w:tcPr>
            <w:tcW w:type="dxa" w:w="77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270</w:t>
            </w:r>
          </w:p>
        </w:tc>
        <w:tc>
          <w:tcPr>
            <w:tcW w:type="dxa" w:w="110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140</w:t>
            </w:r>
          </w:p>
        </w:tc>
        <w:tc>
          <w:tcPr>
            <w:tcW w:type="dxa" w:w="132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51.9</w:t>
            </w:r>
          </w:p>
        </w:tc>
        <w:tc>
          <w:tcPr>
            <w:tcW w:type="dxa" w:w="177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0.5; 4; 6</w:t>
            </w:r>
          </w:p>
        </w:tc>
        <w:tc>
          <w:tcPr>
            <w:tcW w:type="dxa" w:w="66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0.5</w:t>
            </w:r>
          </w:p>
        </w:tc>
        <w:tc>
          <w:tcPr>
            <w:tcW w:type="dxa" w:w="66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6</w:t>
            </w:r>
          </w:p>
        </w:tc>
        <w:tc>
          <w:tcPr>
            <w:tcW w:type="dxa" w:w="66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6</w:t>
            </w:r>
          </w:p>
        </w:tc>
        <w:tc>
          <w:tcPr>
            <w:tcW w:type="dxa" w:w="66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53.75</w:t>
            </w:r>
          </w:p>
        </w:tc>
        <w:tc>
          <w:tcPr>
            <w:tcW w:type="dxa" w:w="66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2540</w:t>
            </w:r>
          </w:p>
        </w:tc>
        <w:tc>
          <w:tcPr>
            <w:tcW w:type="dxa" w:w="66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71.86</w:t>
            </w:r>
          </w:p>
        </w:tc>
        <w:tc>
          <w:tcPr>
            <w:tcW w:type="dxa" w:w="66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234.3</w:t>
            </w:r>
          </w:p>
        </w:tc>
      </w:tr>
      <w:tr>
        <w:tc>
          <w:tcPr>
            <w:tcW w:type="dxa" w:w="110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Cu</w:t>
            </w:r>
          </w:p>
        </w:tc>
        <w:tc>
          <w:tcPr>
            <w:tcW w:type="dxa" w:w="132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target</w:t>
            </w:r>
          </w:p>
        </w:tc>
        <w:tc>
          <w:tcPr>
            <w:tcW w:type="dxa" w:w="88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ug/L</w:t>
            </w:r>
          </w:p>
        </w:tc>
        <w:tc>
          <w:tcPr>
            <w:tcW w:type="dxa" w:w="77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271</w:t>
            </w:r>
          </w:p>
        </w:tc>
        <w:tc>
          <w:tcPr>
            <w:tcW w:type="dxa" w:w="110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220</w:t>
            </w:r>
          </w:p>
        </w:tc>
        <w:tc>
          <w:tcPr>
            <w:tcW w:type="dxa" w:w="132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81.2</w:t>
            </w:r>
          </w:p>
        </w:tc>
        <w:tc>
          <w:tcPr>
            <w:tcW w:type="dxa" w:w="177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1</w:t>
            </w:r>
          </w:p>
        </w:tc>
        <w:tc>
          <w:tcPr>
            <w:tcW w:type="dxa" w:w="66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0.03</w:t>
            </w:r>
          </w:p>
        </w:tc>
        <w:tc>
          <w:tcPr>
            <w:tcW w:type="dxa" w:w="66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1</w:t>
            </w:r>
          </w:p>
        </w:tc>
        <w:tc>
          <w:tcPr>
            <w:tcW w:type="dxa" w:w="66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1</w:t>
            </w:r>
          </w:p>
        </w:tc>
        <w:tc>
          <w:tcPr>
            <w:tcW w:type="dxa" w:w="66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1</w:t>
            </w:r>
          </w:p>
        </w:tc>
        <w:tc>
          <w:tcPr>
            <w:tcW w:type="dxa" w:w="66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19.3</w:t>
            </w:r>
          </w:p>
        </w:tc>
        <w:tc>
          <w:tcPr>
            <w:tcW w:type="dxa" w:w="66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1.075</w:t>
            </w:r>
          </w:p>
        </w:tc>
        <w:tc>
          <w:tcPr>
            <w:tcW w:type="dxa" w:w="66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1.238</w:t>
            </w:r>
          </w:p>
        </w:tc>
      </w:tr>
      <w:tr>
        <w:tc>
          <w:tcPr>
            <w:tcW w:type="dxa" w:w="110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Cd</w:t>
            </w:r>
          </w:p>
        </w:tc>
        <w:tc>
          <w:tcPr>
            <w:tcW w:type="dxa" w:w="132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target</w:t>
            </w:r>
          </w:p>
        </w:tc>
        <w:tc>
          <w:tcPr>
            <w:tcW w:type="dxa" w:w="88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ug/L</w:t>
            </w:r>
          </w:p>
        </w:tc>
        <w:tc>
          <w:tcPr>
            <w:tcW w:type="dxa" w:w="77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271</w:t>
            </w:r>
          </w:p>
        </w:tc>
        <w:tc>
          <w:tcPr>
            <w:tcW w:type="dxa" w:w="110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228</w:t>
            </w:r>
          </w:p>
        </w:tc>
        <w:tc>
          <w:tcPr>
            <w:tcW w:type="dxa" w:w="132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84.1</w:t>
            </w:r>
          </w:p>
        </w:tc>
        <w:tc>
          <w:tcPr>
            <w:tcW w:type="dxa" w:w="177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0.02; 0.06</w:t>
            </w:r>
          </w:p>
        </w:tc>
        <w:tc>
          <w:tcPr>
            <w:tcW w:type="dxa" w:w="66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0.02</w:t>
            </w:r>
          </w:p>
        </w:tc>
        <w:tc>
          <w:tcPr>
            <w:tcW w:type="dxa" w:w="66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0.02</w:t>
            </w:r>
          </w:p>
        </w:tc>
        <w:tc>
          <w:tcPr>
            <w:tcW w:type="dxa" w:w="66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0.02</w:t>
            </w:r>
          </w:p>
        </w:tc>
        <w:tc>
          <w:tcPr>
            <w:tcW w:type="dxa" w:w="66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0.02</w:t>
            </w:r>
          </w:p>
        </w:tc>
        <w:tc>
          <w:tcPr>
            <w:tcW w:type="dxa" w:w="66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0.19</w:t>
            </w:r>
          </w:p>
        </w:tc>
        <w:tc>
          <w:tcPr>
            <w:tcW w:type="dxa" w:w="66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0.0285</w:t>
            </w:r>
          </w:p>
        </w:tc>
        <w:tc>
          <w:tcPr>
            <w:tcW w:type="dxa" w:w="66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0.0218</w:t>
            </w:r>
          </w:p>
        </w:tc>
      </w:tr>
      <w:tr>
        <w:tc>
          <w:tcPr>
            <w:tcW w:type="dxa" w:w="110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Cr</w:t>
            </w:r>
          </w:p>
        </w:tc>
        <w:tc>
          <w:tcPr>
            <w:tcW w:type="dxa" w:w="132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target</w:t>
            </w:r>
          </w:p>
        </w:tc>
        <w:tc>
          <w:tcPr>
            <w:tcW w:type="dxa" w:w="88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ug/L</w:t>
            </w:r>
          </w:p>
        </w:tc>
        <w:tc>
          <w:tcPr>
            <w:tcW w:type="dxa" w:w="77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271</w:t>
            </w:r>
          </w:p>
        </w:tc>
        <w:tc>
          <w:tcPr>
            <w:tcW w:type="dxa" w:w="110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263</w:t>
            </w:r>
          </w:p>
        </w:tc>
        <w:tc>
          <w:tcPr>
            <w:tcW w:type="dxa" w:w="132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97</w:t>
            </w:r>
          </w:p>
        </w:tc>
        <w:tc>
          <w:tcPr>
            <w:tcW w:type="dxa" w:w="177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0.5; 0.6</w:t>
            </w:r>
          </w:p>
        </w:tc>
        <w:tc>
          <w:tcPr>
            <w:tcW w:type="dxa" w:w="66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0.5</w:t>
            </w:r>
          </w:p>
        </w:tc>
        <w:tc>
          <w:tcPr>
            <w:tcW w:type="dxa" w:w="66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0.5</w:t>
            </w:r>
          </w:p>
        </w:tc>
        <w:tc>
          <w:tcPr>
            <w:tcW w:type="dxa" w:w="66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0.5</w:t>
            </w:r>
          </w:p>
        </w:tc>
        <w:tc>
          <w:tcPr>
            <w:tcW w:type="dxa" w:w="66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0.5</w:t>
            </w:r>
          </w:p>
        </w:tc>
        <w:tc>
          <w:tcPr>
            <w:tcW w:type="dxa" w:w="66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1.3</w:t>
            </w:r>
          </w:p>
        </w:tc>
        <w:tc>
          <w:tcPr>
            <w:tcW w:type="dxa" w:w="66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0.5251</w:t>
            </w:r>
          </w:p>
        </w:tc>
        <w:tc>
          <w:tcPr>
            <w:tcW w:type="dxa" w:w="66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0.102</w:t>
            </w:r>
          </w:p>
        </w:tc>
      </w:tr>
      <w:tr>
        <w:tc>
          <w:tcPr>
            <w:tcW w:type="dxa" w:w="110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Se</w:t>
            </w:r>
          </w:p>
        </w:tc>
        <w:tc>
          <w:tcPr>
            <w:tcW w:type="dxa" w:w="132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target</w:t>
            </w:r>
          </w:p>
        </w:tc>
        <w:tc>
          <w:tcPr>
            <w:tcW w:type="dxa" w:w="88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ug/L</w:t>
            </w:r>
          </w:p>
        </w:tc>
        <w:tc>
          <w:tcPr>
            <w:tcW w:type="dxa" w:w="77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19</w:t>
            </w:r>
          </w:p>
        </w:tc>
        <w:tc>
          <w:tcPr>
            <w:tcW w:type="dxa" w:w="110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19</w:t>
            </w:r>
          </w:p>
        </w:tc>
        <w:tc>
          <w:tcPr>
            <w:tcW w:type="dxa" w:w="132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100</w:t>
            </w:r>
          </w:p>
        </w:tc>
        <w:tc>
          <w:tcPr>
            <w:tcW w:type="dxa" w:w="177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0.2</w:t>
            </w:r>
          </w:p>
        </w:tc>
        <w:tc>
          <w:tcPr>
            <w:tcW w:type="dxa" w:w="66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0.2</w:t>
            </w:r>
          </w:p>
        </w:tc>
        <w:tc>
          <w:tcPr>
            <w:tcW w:type="dxa" w:w="66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0.2</w:t>
            </w:r>
          </w:p>
        </w:tc>
        <w:tc>
          <w:tcPr>
            <w:tcW w:type="dxa" w:w="66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0.2</w:t>
            </w:r>
          </w:p>
        </w:tc>
        <w:tc>
          <w:tcPr>
            <w:tcW w:type="dxa" w:w="66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0.2</w:t>
            </w:r>
          </w:p>
        </w:tc>
        <w:tc>
          <w:tcPr>
            <w:tcW w:type="dxa" w:w="66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0.2</w:t>
            </w:r>
          </w:p>
        </w:tc>
        <w:tc>
          <w:tcPr>
            <w:tcW w:type="dxa" w:w="66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0.2</w:t>
            </w:r>
          </w:p>
        </w:tc>
        <w:tc>
          <w:tcPr>
            <w:tcW w:type="dxa" w:w="66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</w:t>
            </w:r>
          </w:p>
        </w:tc>
      </w:tr>
      <w:tr>
        <w:tc>
          <w:tcPr>
            <w:tcW w:type="dxa" w:w="110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Ca</w:t>
            </w:r>
          </w:p>
        </w:tc>
        <w:tc>
          <w:tcPr>
            <w:tcW w:type="dxa" w:w="132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geochemistry</w:t>
            </w:r>
          </w:p>
        </w:tc>
        <w:tc>
          <w:tcPr>
            <w:tcW w:type="dxa" w:w="88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mg/L</w:t>
            </w:r>
          </w:p>
        </w:tc>
        <w:tc>
          <w:tcPr>
            <w:tcW w:type="dxa" w:w="77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271</w:t>
            </w:r>
          </w:p>
        </w:tc>
        <w:tc>
          <w:tcPr>
            <w:tcW w:type="dxa" w:w="110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</w:t>
            </w:r>
          </w:p>
        </w:tc>
        <w:tc>
          <w:tcPr>
            <w:tcW w:type="dxa" w:w="132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</w:t>
            </w:r>
          </w:p>
        </w:tc>
        <w:tc>
          <w:tcPr>
            <w:tcW w:type="dxa" w:w="177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66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16.6</w:t>
            </w:r>
          </w:p>
        </w:tc>
        <w:tc>
          <w:tcPr>
            <w:tcW w:type="dxa" w:w="66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57.15</w:t>
            </w:r>
          </w:p>
        </w:tc>
        <w:tc>
          <w:tcPr>
            <w:tcW w:type="dxa" w:w="66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87.1</w:t>
            </w:r>
          </w:p>
        </w:tc>
        <w:tc>
          <w:tcPr>
            <w:tcW w:type="dxa" w:w="66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116</w:t>
            </w:r>
          </w:p>
        </w:tc>
        <w:tc>
          <w:tcPr>
            <w:tcW w:type="dxa" w:w="66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259</w:t>
            </w:r>
          </w:p>
        </w:tc>
        <w:tc>
          <w:tcPr>
            <w:tcW w:type="dxa" w:w="66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89.66</w:t>
            </w:r>
          </w:p>
        </w:tc>
        <w:tc>
          <w:tcPr>
            <w:tcW w:type="dxa" w:w="66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43.06</w:t>
            </w:r>
          </w:p>
        </w:tc>
      </w:tr>
      <w:tr>
        <w:tc>
          <w:tcPr>
            <w:tcW w:type="dxa" w:w="110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F</w:t>
            </w:r>
          </w:p>
        </w:tc>
        <w:tc>
          <w:tcPr>
            <w:tcW w:type="dxa" w:w="132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geochemistry</w:t>
            </w:r>
          </w:p>
        </w:tc>
        <w:tc>
          <w:tcPr>
            <w:tcW w:type="dxa" w:w="88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mg/L</w:t>
            </w:r>
          </w:p>
        </w:tc>
        <w:tc>
          <w:tcPr>
            <w:tcW w:type="dxa" w:w="77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271</w:t>
            </w:r>
          </w:p>
        </w:tc>
        <w:tc>
          <w:tcPr>
            <w:tcW w:type="dxa" w:w="110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</w:t>
            </w:r>
          </w:p>
        </w:tc>
        <w:tc>
          <w:tcPr>
            <w:tcW w:type="dxa" w:w="132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</w:t>
            </w:r>
          </w:p>
        </w:tc>
        <w:tc>
          <w:tcPr>
            <w:tcW w:type="dxa" w:w="177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66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0.01</w:t>
            </w:r>
          </w:p>
        </w:tc>
        <w:tc>
          <w:tcPr>
            <w:tcW w:type="dxa" w:w="66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0.12</w:t>
            </w:r>
          </w:p>
        </w:tc>
        <w:tc>
          <w:tcPr>
            <w:tcW w:type="dxa" w:w="66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0.18</w:t>
            </w:r>
          </w:p>
        </w:tc>
        <w:tc>
          <w:tcPr>
            <w:tcW w:type="dxa" w:w="66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0.295</w:t>
            </w:r>
          </w:p>
        </w:tc>
        <w:tc>
          <w:tcPr>
            <w:tcW w:type="dxa" w:w="66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1.28</w:t>
            </w:r>
          </w:p>
        </w:tc>
        <w:tc>
          <w:tcPr>
            <w:tcW w:type="dxa" w:w="66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0.2262</w:t>
            </w:r>
          </w:p>
        </w:tc>
        <w:tc>
          <w:tcPr>
            <w:tcW w:type="dxa" w:w="66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0.1543</w:t>
            </w:r>
          </w:p>
        </w:tc>
      </w:tr>
      <w:tr>
        <w:tc>
          <w:tcPr>
            <w:tcW w:type="dxa" w:w="110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K</w:t>
            </w:r>
          </w:p>
        </w:tc>
        <w:tc>
          <w:tcPr>
            <w:tcW w:type="dxa" w:w="132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geochemistry</w:t>
            </w:r>
          </w:p>
        </w:tc>
        <w:tc>
          <w:tcPr>
            <w:tcW w:type="dxa" w:w="88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mg/L</w:t>
            </w:r>
          </w:p>
        </w:tc>
        <w:tc>
          <w:tcPr>
            <w:tcW w:type="dxa" w:w="77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271</w:t>
            </w:r>
          </w:p>
        </w:tc>
        <w:tc>
          <w:tcPr>
            <w:tcW w:type="dxa" w:w="110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</w:t>
            </w:r>
          </w:p>
        </w:tc>
        <w:tc>
          <w:tcPr>
            <w:tcW w:type="dxa" w:w="132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</w:t>
            </w:r>
          </w:p>
        </w:tc>
        <w:tc>
          <w:tcPr>
            <w:tcW w:type="dxa" w:w="177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66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0.5</w:t>
            </w:r>
          </w:p>
        </w:tc>
        <w:tc>
          <w:tcPr>
            <w:tcW w:type="dxa" w:w="66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3.65</w:t>
            </w:r>
          </w:p>
        </w:tc>
        <w:tc>
          <w:tcPr>
            <w:tcW w:type="dxa" w:w="66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4.8</w:t>
            </w:r>
          </w:p>
        </w:tc>
        <w:tc>
          <w:tcPr>
            <w:tcW w:type="dxa" w:w="66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6.8</w:t>
            </w:r>
          </w:p>
        </w:tc>
        <w:tc>
          <w:tcPr>
            <w:tcW w:type="dxa" w:w="66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41.3</w:t>
            </w:r>
          </w:p>
        </w:tc>
        <w:tc>
          <w:tcPr>
            <w:tcW w:type="dxa" w:w="66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6.22</w:t>
            </w:r>
          </w:p>
        </w:tc>
        <w:tc>
          <w:tcPr>
            <w:tcW w:type="dxa" w:w="66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5.479</w:t>
            </w:r>
          </w:p>
        </w:tc>
      </w:tr>
      <w:tr>
        <w:tc>
          <w:tcPr>
            <w:tcW w:type="dxa" w:w="110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Mg</w:t>
            </w:r>
          </w:p>
        </w:tc>
        <w:tc>
          <w:tcPr>
            <w:tcW w:type="dxa" w:w="132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geochemistry</w:t>
            </w:r>
          </w:p>
        </w:tc>
        <w:tc>
          <w:tcPr>
            <w:tcW w:type="dxa" w:w="88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mg/L</w:t>
            </w:r>
          </w:p>
        </w:tc>
        <w:tc>
          <w:tcPr>
            <w:tcW w:type="dxa" w:w="77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271</w:t>
            </w:r>
          </w:p>
        </w:tc>
        <w:tc>
          <w:tcPr>
            <w:tcW w:type="dxa" w:w="110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</w:t>
            </w:r>
          </w:p>
        </w:tc>
        <w:tc>
          <w:tcPr>
            <w:tcW w:type="dxa" w:w="132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</w:t>
            </w:r>
          </w:p>
        </w:tc>
        <w:tc>
          <w:tcPr>
            <w:tcW w:type="dxa" w:w="177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66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6.34</w:t>
            </w:r>
          </w:p>
        </w:tc>
        <w:tc>
          <w:tcPr>
            <w:tcW w:type="dxa" w:w="66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22.55</w:t>
            </w:r>
          </w:p>
        </w:tc>
        <w:tc>
          <w:tcPr>
            <w:tcW w:type="dxa" w:w="66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28.6</w:t>
            </w:r>
          </w:p>
        </w:tc>
        <w:tc>
          <w:tcPr>
            <w:tcW w:type="dxa" w:w="66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39.45</w:t>
            </w:r>
          </w:p>
        </w:tc>
        <w:tc>
          <w:tcPr>
            <w:tcW w:type="dxa" w:w="66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154</w:t>
            </w:r>
          </w:p>
        </w:tc>
        <w:tc>
          <w:tcPr>
            <w:tcW w:type="dxa" w:w="66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33.66</w:t>
            </w:r>
          </w:p>
        </w:tc>
        <w:tc>
          <w:tcPr>
            <w:tcW w:type="dxa" w:w="66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20.77</w:t>
            </w:r>
          </w:p>
        </w:tc>
      </w:tr>
      <w:tr>
        <w:tc>
          <w:tcPr>
            <w:tcW w:type="dxa" w:w="110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Na</w:t>
            </w:r>
          </w:p>
        </w:tc>
        <w:tc>
          <w:tcPr>
            <w:tcW w:type="dxa" w:w="132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geochemistry</w:t>
            </w:r>
          </w:p>
        </w:tc>
        <w:tc>
          <w:tcPr>
            <w:tcW w:type="dxa" w:w="88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mg/L</w:t>
            </w:r>
          </w:p>
        </w:tc>
        <w:tc>
          <w:tcPr>
            <w:tcW w:type="dxa" w:w="77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271</w:t>
            </w:r>
          </w:p>
        </w:tc>
        <w:tc>
          <w:tcPr>
            <w:tcW w:type="dxa" w:w="110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</w:t>
            </w:r>
          </w:p>
        </w:tc>
        <w:tc>
          <w:tcPr>
            <w:tcW w:type="dxa" w:w="132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</w:t>
            </w:r>
          </w:p>
        </w:tc>
        <w:tc>
          <w:tcPr>
            <w:tcW w:type="dxa" w:w="177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66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5.1</w:t>
            </w:r>
          </w:p>
        </w:tc>
        <w:tc>
          <w:tcPr>
            <w:tcW w:type="dxa" w:w="66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16.2</w:t>
            </w:r>
          </w:p>
        </w:tc>
        <w:tc>
          <w:tcPr>
            <w:tcW w:type="dxa" w:w="66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27.1</w:t>
            </w:r>
          </w:p>
        </w:tc>
        <w:tc>
          <w:tcPr>
            <w:tcW w:type="dxa" w:w="66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61.75</w:t>
            </w:r>
          </w:p>
        </w:tc>
        <w:tc>
          <w:tcPr>
            <w:tcW w:type="dxa" w:w="66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1090</w:t>
            </w:r>
          </w:p>
        </w:tc>
        <w:tc>
          <w:tcPr>
            <w:tcW w:type="dxa" w:w="66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68.55</w:t>
            </w:r>
          </w:p>
        </w:tc>
        <w:tc>
          <w:tcPr>
            <w:tcW w:type="dxa" w:w="66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131.1</w:t>
            </w:r>
          </w:p>
        </w:tc>
      </w:tr>
      <w:tr>
        <w:tc>
          <w:tcPr>
            <w:tcW w:type="dxa" w:w="110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Si</w:t>
            </w:r>
          </w:p>
        </w:tc>
        <w:tc>
          <w:tcPr>
            <w:tcW w:type="dxa" w:w="132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geochemistry</w:t>
            </w:r>
          </w:p>
        </w:tc>
        <w:tc>
          <w:tcPr>
            <w:tcW w:type="dxa" w:w="88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mg/L</w:t>
            </w:r>
          </w:p>
        </w:tc>
        <w:tc>
          <w:tcPr>
            <w:tcW w:type="dxa" w:w="77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271</w:t>
            </w:r>
          </w:p>
        </w:tc>
        <w:tc>
          <w:tcPr>
            <w:tcW w:type="dxa" w:w="110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</w:t>
            </w:r>
          </w:p>
        </w:tc>
        <w:tc>
          <w:tcPr>
            <w:tcW w:type="dxa" w:w="132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</w:t>
            </w:r>
          </w:p>
        </w:tc>
        <w:tc>
          <w:tcPr>
            <w:tcW w:type="dxa" w:w="177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66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6.15</w:t>
            </w:r>
          </w:p>
        </w:tc>
        <w:tc>
          <w:tcPr>
            <w:tcW w:type="dxa" w:w="66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13</w:t>
            </w:r>
          </w:p>
        </w:tc>
        <w:tc>
          <w:tcPr>
            <w:tcW w:type="dxa" w:w="66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15.3</w:t>
            </w:r>
          </w:p>
        </w:tc>
        <w:tc>
          <w:tcPr>
            <w:tcW w:type="dxa" w:w="66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18.8</w:t>
            </w:r>
          </w:p>
        </w:tc>
        <w:tc>
          <w:tcPr>
            <w:tcW w:type="dxa" w:w="66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41.9</w:t>
            </w:r>
          </w:p>
        </w:tc>
        <w:tc>
          <w:tcPr>
            <w:tcW w:type="dxa" w:w="66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16.34</w:t>
            </w:r>
          </w:p>
        </w:tc>
        <w:tc>
          <w:tcPr>
            <w:tcW w:type="dxa" w:w="66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5.472</w:t>
            </w:r>
          </w:p>
        </w:tc>
      </w:tr>
      <w:tr>
        <w:tc>
          <w:tcPr>
            <w:tcW w:type="dxa" w:w="110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Sr</w:t>
            </w:r>
          </w:p>
        </w:tc>
        <w:tc>
          <w:tcPr>
            <w:tcW w:type="dxa" w:w="132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geochemistry</w:t>
            </w:r>
          </w:p>
        </w:tc>
        <w:tc>
          <w:tcPr>
            <w:tcW w:type="dxa" w:w="88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mg/L</w:t>
            </w:r>
          </w:p>
        </w:tc>
        <w:tc>
          <w:tcPr>
            <w:tcW w:type="dxa" w:w="77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271</w:t>
            </w:r>
          </w:p>
        </w:tc>
        <w:tc>
          <w:tcPr>
            <w:tcW w:type="dxa" w:w="110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</w:t>
            </w:r>
          </w:p>
        </w:tc>
        <w:tc>
          <w:tcPr>
            <w:tcW w:type="dxa" w:w="132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</w:t>
            </w:r>
          </w:p>
        </w:tc>
        <w:tc>
          <w:tcPr>
            <w:tcW w:type="dxa" w:w="177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66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0.0968</w:t>
            </w:r>
          </w:p>
        </w:tc>
        <w:tc>
          <w:tcPr>
            <w:tcW w:type="dxa" w:w="66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0.2715</w:t>
            </w:r>
          </w:p>
        </w:tc>
        <w:tc>
          <w:tcPr>
            <w:tcW w:type="dxa" w:w="66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0.353</w:t>
            </w:r>
          </w:p>
        </w:tc>
        <w:tc>
          <w:tcPr>
            <w:tcW w:type="dxa" w:w="66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0.448</w:t>
            </w:r>
          </w:p>
        </w:tc>
        <w:tc>
          <w:tcPr>
            <w:tcW w:type="dxa" w:w="66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1.4</w:t>
            </w:r>
          </w:p>
        </w:tc>
        <w:tc>
          <w:tcPr>
            <w:tcW w:type="dxa" w:w="66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0.3825</w:t>
            </w:r>
          </w:p>
        </w:tc>
        <w:tc>
          <w:tcPr>
            <w:tcW w:type="dxa" w:w="66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0.1828</w:t>
            </w:r>
          </w:p>
        </w:tc>
      </w:tr>
      <w:tr>
        <w:tc>
          <w:tcPr>
            <w:tcW w:type="dxa" w:w="110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I</w:t>
            </w:r>
          </w:p>
        </w:tc>
        <w:tc>
          <w:tcPr>
            <w:tcW w:type="dxa" w:w="132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geochemistry</w:t>
            </w:r>
          </w:p>
        </w:tc>
        <w:tc>
          <w:tcPr>
            <w:tcW w:type="dxa" w:w="88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ug/L</w:t>
            </w:r>
          </w:p>
        </w:tc>
        <w:tc>
          <w:tcPr>
            <w:tcW w:type="dxa" w:w="77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271</w:t>
            </w:r>
          </w:p>
        </w:tc>
        <w:tc>
          <w:tcPr>
            <w:tcW w:type="dxa" w:w="110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2</w:t>
            </w:r>
          </w:p>
        </w:tc>
        <w:tc>
          <w:tcPr>
            <w:tcW w:type="dxa" w:w="132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0.7</w:t>
            </w:r>
          </w:p>
        </w:tc>
        <w:tc>
          <w:tcPr>
            <w:tcW w:type="dxa" w:w="177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0.8</w:t>
            </w:r>
          </w:p>
        </w:tc>
        <w:tc>
          <w:tcPr>
            <w:tcW w:type="dxa" w:w="66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0.5</w:t>
            </w:r>
          </w:p>
        </w:tc>
        <w:tc>
          <w:tcPr>
            <w:tcW w:type="dxa" w:w="66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6.4</w:t>
            </w:r>
          </w:p>
        </w:tc>
        <w:tc>
          <w:tcPr>
            <w:tcW w:type="dxa" w:w="66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19.3</w:t>
            </w:r>
          </w:p>
        </w:tc>
        <w:tc>
          <w:tcPr>
            <w:tcW w:type="dxa" w:w="66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56.05</w:t>
            </w:r>
          </w:p>
        </w:tc>
        <w:tc>
          <w:tcPr>
            <w:tcW w:type="dxa" w:w="66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1240</w:t>
            </w:r>
          </w:p>
        </w:tc>
        <w:tc>
          <w:tcPr>
            <w:tcW w:type="dxa" w:w="66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59.49</w:t>
            </w:r>
          </w:p>
        </w:tc>
        <w:tc>
          <w:tcPr>
            <w:tcW w:type="dxa" w:w="66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139.6</w:t>
            </w:r>
          </w:p>
        </w:tc>
      </w:tr>
      <w:tr>
        <w:tc>
          <w:tcPr>
            <w:tcW w:type="dxa" w:w="110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Br</w:t>
            </w:r>
          </w:p>
        </w:tc>
        <w:tc>
          <w:tcPr>
            <w:tcW w:type="dxa" w:w="132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geochemistry</w:t>
            </w:r>
          </w:p>
        </w:tc>
        <w:tc>
          <w:tcPr>
            <w:tcW w:type="dxa" w:w="88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mg/L</w:t>
            </w:r>
          </w:p>
        </w:tc>
        <w:tc>
          <w:tcPr>
            <w:tcW w:type="dxa" w:w="77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270</w:t>
            </w:r>
          </w:p>
        </w:tc>
        <w:tc>
          <w:tcPr>
            <w:tcW w:type="dxa" w:w="110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13</w:t>
            </w:r>
          </w:p>
        </w:tc>
        <w:tc>
          <w:tcPr>
            <w:tcW w:type="dxa" w:w="132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4.8</w:t>
            </w:r>
          </w:p>
        </w:tc>
        <w:tc>
          <w:tcPr>
            <w:tcW w:type="dxa" w:w="177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0.001; 0.02</w:t>
            </w:r>
          </w:p>
        </w:tc>
        <w:tc>
          <w:tcPr>
            <w:tcW w:type="dxa" w:w="66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0.001</w:t>
            </w:r>
          </w:p>
        </w:tc>
        <w:tc>
          <w:tcPr>
            <w:tcW w:type="dxa" w:w="66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0.0243</w:t>
            </w:r>
          </w:p>
        </w:tc>
        <w:tc>
          <w:tcPr>
            <w:tcW w:type="dxa" w:w="66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0.0555</w:t>
            </w:r>
          </w:p>
        </w:tc>
        <w:tc>
          <w:tcPr>
            <w:tcW w:type="dxa" w:w="66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0.13</w:t>
            </w:r>
          </w:p>
        </w:tc>
        <w:tc>
          <w:tcPr>
            <w:tcW w:type="dxa" w:w="66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5.6</w:t>
            </w:r>
          </w:p>
        </w:tc>
        <w:tc>
          <w:tcPr>
            <w:tcW w:type="dxa" w:w="66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0.291</w:t>
            </w:r>
          </w:p>
        </w:tc>
        <w:tc>
          <w:tcPr>
            <w:tcW w:type="dxa" w:w="66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0.8078</w:t>
            </w:r>
          </w:p>
        </w:tc>
      </w:tr>
    </w:tbl>
    <w:p/>
    <w:p>
      <w:pPr>
        <w:sectPr>
          <w:pgSz w:w="15840" w:h="12240" w:orient="landscape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pStyle w:val="Heading2"/>
      </w:pPr>
      <w:r>
        <w:t>S5. Conformal coverage by target and tier</w:t>
      </w:r>
    </w:p>
    <w:p>
      <w:r>
        <w:t>Held-out coverage over 100 disjoint partitions, with interval width and the calibrated quantile.</w:t>
      </w:r>
    </w:p>
    <w:p>
      <w:pPr>
        <w:spacing w:line="240" w:lineRule="auto" w:after="200"/>
        <w:jc w:val="left"/>
      </w:pPr>
      <w:r>
        <w:rPr>
          <w:b/>
          <w:sz w:val="20"/>
        </w:rPr>
        <w:t>Table S5. Held-out split conformal coverage and interval width for each feasible target and tier.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476"/>
            <w:shd w:val="clear" w:fill="D9D9D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target</w:t>
            </w:r>
          </w:p>
        </w:tc>
        <w:tc>
          <w:tcPr>
            <w:tcW w:type="dxa" w:w="1745"/>
            <w:shd w:val="clear" w:fill="D9D9D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tier</w:t>
            </w:r>
          </w:p>
        </w:tc>
        <w:tc>
          <w:tcPr>
            <w:tcW w:type="dxa" w:w="1269"/>
            <w:shd w:val="clear" w:fill="D9D9D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nominal coverage</w:t>
            </w:r>
          </w:p>
        </w:tc>
        <w:tc>
          <w:tcPr>
            <w:tcW w:type="dxa" w:w="1745"/>
            <w:shd w:val="clear" w:fill="D9D9D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held out coverage mean</w:t>
            </w:r>
          </w:p>
        </w:tc>
        <w:tc>
          <w:tcPr>
            <w:tcW w:type="dxa" w:w="1666"/>
            <w:shd w:val="clear" w:fill="D9D9D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held out coverage std</w:t>
            </w:r>
          </w:p>
        </w:tc>
        <w:tc>
          <w:tcPr>
            <w:tcW w:type="dxa" w:w="1507"/>
            <w:shd w:val="clear" w:fill="D9D9D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mean interval width</w:t>
            </w:r>
          </w:p>
        </w:tc>
        <w:tc>
          <w:tcPr>
            <w:tcW w:type="dxa" w:w="952"/>
            <w:shd w:val="clear" w:fill="D9D9D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median q hat</w:t>
            </w:r>
          </w:p>
        </w:tc>
      </w:tr>
      <w:tr>
        <w:tc>
          <w:tcPr>
            <w:tcW w:type="dxa" w:w="47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AsTot</w:t>
            </w:r>
          </w:p>
        </w:tc>
        <w:tc>
          <w:tcPr>
            <w:tcW w:type="dxa" w:w="174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E2_meter_kit</w:t>
            </w:r>
          </w:p>
        </w:tc>
        <w:tc>
          <w:tcPr>
            <w:tcW w:type="dxa" w:w="126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0.9</w:t>
            </w:r>
          </w:p>
        </w:tc>
        <w:tc>
          <w:tcPr>
            <w:tcW w:type="dxa" w:w="174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0.9042</w:t>
            </w:r>
          </w:p>
        </w:tc>
        <w:tc>
          <w:tcPr>
            <w:tcW w:type="dxa" w:w="166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0.0552</w:t>
            </w:r>
          </w:p>
        </w:tc>
        <w:tc>
          <w:tcPr>
            <w:tcW w:type="dxa" w:w="150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314.7</w:t>
            </w:r>
          </w:p>
        </w:tc>
        <w:tc>
          <w:tcPr>
            <w:tcW w:type="dxa" w:w="95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221.2</w:t>
            </w:r>
          </w:p>
        </w:tc>
      </w:tr>
      <w:tr>
        <w:tc>
          <w:tcPr>
            <w:tcW w:type="dxa" w:w="47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AsTot</w:t>
            </w:r>
          </w:p>
        </w:tc>
        <w:tc>
          <w:tcPr>
            <w:tcW w:type="dxa" w:w="174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E3_meter_kit_titration</w:t>
            </w:r>
          </w:p>
        </w:tc>
        <w:tc>
          <w:tcPr>
            <w:tcW w:type="dxa" w:w="126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0.9</w:t>
            </w:r>
          </w:p>
        </w:tc>
        <w:tc>
          <w:tcPr>
            <w:tcW w:type="dxa" w:w="174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0.9043</w:t>
            </w:r>
          </w:p>
        </w:tc>
        <w:tc>
          <w:tcPr>
            <w:tcW w:type="dxa" w:w="166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0.0501</w:t>
            </w:r>
          </w:p>
        </w:tc>
        <w:tc>
          <w:tcPr>
            <w:tcW w:type="dxa" w:w="150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310.9</w:t>
            </w:r>
          </w:p>
        </w:tc>
        <w:tc>
          <w:tcPr>
            <w:tcW w:type="dxa" w:w="95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211</w:t>
            </w:r>
          </w:p>
        </w:tc>
      </w:tr>
      <w:tr>
        <w:tc>
          <w:tcPr>
            <w:tcW w:type="dxa" w:w="47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AsTot</w:t>
            </w:r>
          </w:p>
        </w:tc>
        <w:tc>
          <w:tcPr>
            <w:tcW w:type="dxa" w:w="174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E4_plus_well_record</w:t>
            </w:r>
          </w:p>
        </w:tc>
        <w:tc>
          <w:tcPr>
            <w:tcW w:type="dxa" w:w="126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0.9</w:t>
            </w:r>
          </w:p>
        </w:tc>
        <w:tc>
          <w:tcPr>
            <w:tcW w:type="dxa" w:w="174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0.9099</w:t>
            </w:r>
          </w:p>
        </w:tc>
        <w:tc>
          <w:tcPr>
            <w:tcW w:type="dxa" w:w="166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0.0514</w:t>
            </w:r>
          </w:p>
        </w:tc>
        <w:tc>
          <w:tcPr>
            <w:tcW w:type="dxa" w:w="150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318.5</w:t>
            </w:r>
          </w:p>
        </w:tc>
        <w:tc>
          <w:tcPr>
            <w:tcW w:type="dxa" w:w="95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214.8</w:t>
            </w:r>
          </w:p>
        </w:tc>
      </w:tr>
      <w:tr>
        <w:tc>
          <w:tcPr>
            <w:tcW w:type="dxa" w:w="47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AsTot</w:t>
            </w:r>
          </w:p>
        </w:tc>
        <w:tc>
          <w:tcPr>
            <w:tcW w:type="dxa" w:w="174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REF_full_cheap</w:t>
            </w:r>
          </w:p>
        </w:tc>
        <w:tc>
          <w:tcPr>
            <w:tcW w:type="dxa" w:w="126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0.9</w:t>
            </w:r>
          </w:p>
        </w:tc>
        <w:tc>
          <w:tcPr>
            <w:tcW w:type="dxa" w:w="174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0.9042</w:t>
            </w:r>
          </w:p>
        </w:tc>
        <w:tc>
          <w:tcPr>
            <w:tcW w:type="dxa" w:w="166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0.0554</w:t>
            </w:r>
          </w:p>
        </w:tc>
        <w:tc>
          <w:tcPr>
            <w:tcW w:type="dxa" w:w="150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298.7</w:t>
            </w:r>
          </w:p>
        </w:tc>
        <w:tc>
          <w:tcPr>
            <w:tcW w:type="dxa" w:w="95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210.5</w:t>
            </w:r>
          </w:p>
        </w:tc>
      </w:tr>
      <w:tr>
        <w:tc>
          <w:tcPr>
            <w:tcW w:type="dxa" w:w="47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Ni</w:t>
            </w:r>
          </w:p>
        </w:tc>
        <w:tc>
          <w:tcPr>
            <w:tcW w:type="dxa" w:w="174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E1_meter</w:t>
            </w:r>
          </w:p>
        </w:tc>
        <w:tc>
          <w:tcPr>
            <w:tcW w:type="dxa" w:w="126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0.9</w:t>
            </w:r>
          </w:p>
        </w:tc>
        <w:tc>
          <w:tcPr>
            <w:tcW w:type="dxa" w:w="174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0.9064</w:t>
            </w:r>
          </w:p>
        </w:tc>
        <w:tc>
          <w:tcPr>
            <w:tcW w:type="dxa" w:w="166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0.0526</w:t>
            </w:r>
          </w:p>
        </w:tc>
        <w:tc>
          <w:tcPr>
            <w:tcW w:type="dxa" w:w="150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4.913</w:t>
            </w:r>
          </w:p>
        </w:tc>
        <w:tc>
          <w:tcPr>
            <w:tcW w:type="dxa" w:w="95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2.645</w:t>
            </w:r>
          </w:p>
        </w:tc>
      </w:tr>
      <w:tr>
        <w:tc>
          <w:tcPr>
            <w:tcW w:type="dxa" w:w="47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Ni</w:t>
            </w:r>
          </w:p>
        </w:tc>
        <w:tc>
          <w:tcPr>
            <w:tcW w:type="dxa" w:w="174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E2_meter_kit</w:t>
            </w:r>
          </w:p>
        </w:tc>
        <w:tc>
          <w:tcPr>
            <w:tcW w:type="dxa" w:w="126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0.9</w:t>
            </w:r>
          </w:p>
        </w:tc>
        <w:tc>
          <w:tcPr>
            <w:tcW w:type="dxa" w:w="174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0.9025</w:t>
            </w:r>
          </w:p>
        </w:tc>
        <w:tc>
          <w:tcPr>
            <w:tcW w:type="dxa" w:w="166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0.0538</w:t>
            </w:r>
          </w:p>
        </w:tc>
        <w:tc>
          <w:tcPr>
            <w:tcW w:type="dxa" w:w="150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4.598</w:t>
            </w:r>
          </w:p>
        </w:tc>
        <w:tc>
          <w:tcPr>
            <w:tcW w:type="dxa" w:w="95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2.413</w:t>
            </w:r>
          </w:p>
        </w:tc>
      </w:tr>
      <w:tr>
        <w:tc>
          <w:tcPr>
            <w:tcW w:type="dxa" w:w="47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Ni</w:t>
            </w:r>
          </w:p>
        </w:tc>
        <w:tc>
          <w:tcPr>
            <w:tcW w:type="dxa" w:w="174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E3_meter_kit_titration</w:t>
            </w:r>
          </w:p>
        </w:tc>
        <w:tc>
          <w:tcPr>
            <w:tcW w:type="dxa" w:w="126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0.9</w:t>
            </w:r>
          </w:p>
        </w:tc>
        <w:tc>
          <w:tcPr>
            <w:tcW w:type="dxa" w:w="174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0.8981</w:t>
            </w:r>
          </w:p>
        </w:tc>
        <w:tc>
          <w:tcPr>
            <w:tcW w:type="dxa" w:w="166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0.0583</w:t>
            </w:r>
          </w:p>
        </w:tc>
        <w:tc>
          <w:tcPr>
            <w:tcW w:type="dxa" w:w="150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4.577</w:t>
            </w:r>
          </w:p>
        </w:tc>
        <w:tc>
          <w:tcPr>
            <w:tcW w:type="dxa" w:w="95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2.422</w:t>
            </w:r>
          </w:p>
        </w:tc>
      </w:tr>
      <w:tr>
        <w:tc>
          <w:tcPr>
            <w:tcW w:type="dxa" w:w="47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Ni</w:t>
            </w:r>
          </w:p>
        </w:tc>
        <w:tc>
          <w:tcPr>
            <w:tcW w:type="dxa" w:w="174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E4_plus_well_record</w:t>
            </w:r>
          </w:p>
        </w:tc>
        <w:tc>
          <w:tcPr>
            <w:tcW w:type="dxa" w:w="126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0.9</w:t>
            </w:r>
          </w:p>
        </w:tc>
        <w:tc>
          <w:tcPr>
            <w:tcW w:type="dxa" w:w="174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0.9031</w:t>
            </w:r>
          </w:p>
        </w:tc>
        <w:tc>
          <w:tcPr>
            <w:tcW w:type="dxa" w:w="166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0.0543</w:t>
            </w:r>
          </w:p>
        </w:tc>
        <w:tc>
          <w:tcPr>
            <w:tcW w:type="dxa" w:w="150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4.357</w:t>
            </w:r>
          </w:p>
        </w:tc>
        <w:tc>
          <w:tcPr>
            <w:tcW w:type="dxa" w:w="95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2.28</w:t>
            </w:r>
          </w:p>
        </w:tc>
      </w:tr>
      <w:tr>
        <w:tc>
          <w:tcPr>
            <w:tcW w:type="dxa" w:w="47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Ni</w:t>
            </w:r>
          </w:p>
        </w:tc>
        <w:tc>
          <w:tcPr>
            <w:tcW w:type="dxa" w:w="174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REF_full_cheap</w:t>
            </w:r>
          </w:p>
        </w:tc>
        <w:tc>
          <w:tcPr>
            <w:tcW w:type="dxa" w:w="126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0.9</w:t>
            </w:r>
          </w:p>
        </w:tc>
        <w:tc>
          <w:tcPr>
            <w:tcW w:type="dxa" w:w="174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0.9012</w:t>
            </w:r>
          </w:p>
        </w:tc>
        <w:tc>
          <w:tcPr>
            <w:tcW w:type="dxa" w:w="166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0.0522</w:t>
            </w:r>
          </w:p>
        </w:tc>
        <w:tc>
          <w:tcPr>
            <w:tcW w:type="dxa" w:w="150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4.132</w:t>
            </w:r>
          </w:p>
        </w:tc>
        <w:tc>
          <w:tcPr>
            <w:tcW w:type="dxa" w:w="95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2.084</w:t>
            </w:r>
          </w:p>
        </w:tc>
      </w:tr>
      <w:tr>
        <w:tc>
          <w:tcPr>
            <w:tcW w:type="dxa" w:w="47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U</w:t>
            </w:r>
          </w:p>
        </w:tc>
        <w:tc>
          <w:tcPr>
            <w:tcW w:type="dxa" w:w="174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E2_meter_kit</w:t>
            </w:r>
          </w:p>
        </w:tc>
        <w:tc>
          <w:tcPr>
            <w:tcW w:type="dxa" w:w="126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0.9</w:t>
            </w:r>
          </w:p>
        </w:tc>
        <w:tc>
          <w:tcPr>
            <w:tcW w:type="dxa" w:w="174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0.9104</w:t>
            </w:r>
          </w:p>
        </w:tc>
        <w:tc>
          <w:tcPr>
            <w:tcW w:type="dxa" w:w="166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0.0565</w:t>
            </w:r>
          </w:p>
        </w:tc>
        <w:tc>
          <w:tcPr>
            <w:tcW w:type="dxa" w:w="150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7.939</w:t>
            </w:r>
          </w:p>
        </w:tc>
        <w:tc>
          <w:tcPr>
            <w:tcW w:type="dxa" w:w="95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6.447</w:t>
            </w:r>
          </w:p>
        </w:tc>
      </w:tr>
      <w:tr>
        <w:tc>
          <w:tcPr>
            <w:tcW w:type="dxa" w:w="47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U</w:t>
            </w:r>
          </w:p>
        </w:tc>
        <w:tc>
          <w:tcPr>
            <w:tcW w:type="dxa" w:w="174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E3_meter_kit_titration</w:t>
            </w:r>
          </w:p>
        </w:tc>
        <w:tc>
          <w:tcPr>
            <w:tcW w:type="dxa" w:w="126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0.9</w:t>
            </w:r>
          </w:p>
        </w:tc>
        <w:tc>
          <w:tcPr>
            <w:tcW w:type="dxa" w:w="174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0.9119</w:t>
            </w:r>
          </w:p>
        </w:tc>
        <w:tc>
          <w:tcPr>
            <w:tcW w:type="dxa" w:w="166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0.0554</w:t>
            </w:r>
          </w:p>
        </w:tc>
        <w:tc>
          <w:tcPr>
            <w:tcW w:type="dxa" w:w="150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7.853</w:t>
            </w:r>
          </w:p>
        </w:tc>
        <w:tc>
          <w:tcPr>
            <w:tcW w:type="dxa" w:w="95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6.146</w:t>
            </w:r>
          </w:p>
        </w:tc>
      </w:tr>
      <w:tr>
        <w:tc>
          <w:tcPr>
            <w:tcW w:type="dxa" w:w="47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U</w:t>
            </w:r>
          </w:p>
        </w:tc>
        <w:tc>
          <w:tcPr>
            <w:tcW w:type="dxa" w:w="174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E4_plus_well_record</w:t>
            </w:r>
          </w:p>
        </w:tc>
        <w:tc>
          <w:tcPr>
            <w:tcW w:type="dxa" w:w="126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0.9</w:t>
            </w:r>
          </w:p>
        </w:tc>
        <w:tc>
          <w:tcPr>
            <w:tcW w:type="dxa" w:w="174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0.9115</w:t>
            </w:r>
          </w:p>
        </w:tc>
        <w:tc>
          <w:tcPr>
            <w:tcW w:type="dxa" w:w="166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0.055</w:t>
            </w:r>
          </w:p>
        </w:tc>
        <w:tc>
          <w:tcPr>
            <w:tcW w:type="dxa" w:w="150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7.726</w:t>
            </w:r>
          </w:p>
        </w:tc>
        <w:tc>
          <w:tcPr>
            <w:tcW w:type="dxa" w:w="95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6.022</w:t>
            </w:r>
          </w:p>
        </w:tc>
      </w:tr>
      <w:tr>
        <w:tc>
          <w:tcPr>
            <w:tcW w:type="dxa" w:w="47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U</w:t>
            </w:r>
          </w:p>
        </w:tc>
        <w:tc>
          <w:tcPr>
            <w:tcW w:type="dxa" w:w="174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REF_full_cheap</w:t>
            </w:r>
          </w:p>
        </w:tc>
        <w:tc>
          <w:tcPr>
            <w:tcW w:type="dxa" w:w="126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0.9</w:t>
            </w:r>
          </w:p>
        </w:tc>
        <w:tc>
          <w:tcPr>
            <w:tcW w:type="dxa" w:w="174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0.9131</w:t>
            </w:r>
          </w:p>
        </w:tc>
        <w:tc>
          <w:tcPr>
            <w:tcW w:type="dxa" w:w="166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0.0513</w:t>
            </w:r>
          </w:p>
        </w:tc>
        <w:tc>
          <w:tcPr>
            <w:tcW w:type="dxa" w:w="150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7.19</w:t>
            </w:r>
          </w:p>
        </w:tc>
        <w:tc>
          <w:tcPr>
            <w:tcW w:type="dxa" w:w="95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5.649</w:t>
            </w:r>
          </w:p>
        </w:tc>
      </w:tr>
      <w:tr>
        <w:tc>
          <w:tcPr>
            <w:tcW w:type="dxa" w:w="47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Mo</w:t>
            </w:r>
          </w:p>
        </w:tc>
        <w:tc>
          <w:tcPr>
            <w:tcW w:type="dxa" w:w="174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E1_meter</w:t>
            </w:r>
          </w:p>
        </w:tc>
        <w:tc>
          <w:tcPr>
            <w:tcW w:type="dxa" w:w="126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0.9</w:t>
            </w:r>
          </w:p>
        </w:tc>
        <w:tc>
          <w:tcPr>
            <w:tcW w:type="dxa" w:w="174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0.911</w:t>
            </w:r>
          </w:p>
        </w:tc>
        <w:tc>
          <w:tcPr>
            <w:tcW w:type="dxa" w:w="166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0.0461</w:t>
            </w:r>
          </w:p>
        </w:tc>
        <w:tc>
          <w:tcPr>
            <w:tcW w:type="dxa" w:w="150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5.348</w:t>
            </w:r>
          </w:p>
        </w:tc>
        <w:tc>
          <w:tcPr>
            <w:tcW w:type="dxa" w:w="95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3.826</w:t>
            </w:r>
          </w:p>
        </w:tc>
      </w:tr>
      <w:tr>
        <w:tc>
          <w:tcPr>
            <w:tcW w:type="dxa" w:w="47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Mo</w:t>
            </w:r>
          </w:p>
        </w:tc>
        <w:tc>
          <w:tcPr>
            <w:tcW w:type="dxa" w:w="174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E2_meter_kit</w:t>
            </w:r>
          </w:p>
        </w:tc>
        <w:tc>
          <w:tcPr>
            <w:tcW w:type="dxa" w:w="126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0.9</w:t>
            </w:r>
          </w:p>
        </w:tc>
        <w:tc>
          <w:tcPr>
            <w:tcW w:type="dxa" w:w="174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0.9119</w:t>
            </w:r>
          </w:p>
        </w:tc>
        <w:tc>
          <w:tcPr>
            <w:tcW w:type="dxa" w:w="166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0.0515</w:t>
            </w:r>
          </w:p>
        </w:tc>
        <w:tc>
          <w:tcPr>
            <w:tcW w:type="dxa" w:w="150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5.349</w:t>
            </w:r>
          </w:p>
        </w:tc>
        <w:tc>
          <w:tcPr>
            <w:tcW w:type="dxa" w:w="95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3.748</w:t>
            </w:r>
          </w:p>
        </w:tc>
      </w:tr>
      <w:tr>
        <w:tc>
          <w:tcPr>
            <w:tcW w:type="dxa" w:w="47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Mo</w:t>
            </w:r>
          </w:p>
        </w:tc>
        <w:tc>
          <w:tcPr>
            <w:tcW w:type="dxa" w:w="174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E3_meter_kit_titration</w:t>
            </w:r>
          </w:p>
        </w:tc>
        <w:tc>
          <w:tcPr>
            <w:tcW w:type="dxa" w:w="126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0.9</w:t>
            </w:r>
          </w:p>
        </w:tc>
        <w:tc>
          <w:tcPr>
            <w:tcW w:type="dxa" w:w="174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0.9155</w:t>
            </w:r>
          </w:p>
        </w:tc>
        <w:tc>
          <w:tcPr>
            <w:tcW w:type="dxa" w:w="166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0.0529</w:t>
            </w:r>
          </w:p>
        </w:tc>
        <w:tc>
          <w:tcPr>
            <w:tcW w:type="dxa" w:w="150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5.221</w:t>
            </w:r>
          </w:p>
        </w:tc>
        <w:tc>
          <w:tcPr>
            <w:tcW w:type="dxa" w:w="95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3.712</w:t>
            </w:r>
          </w:p>
        </w:tc>
      </w:tr>
      <w:tr>
        <w:tc>
          <w:tcPr>
            <w:tcW w:type="dxa" w:w="47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Mo</w:t>
            </w:r>
          </w:p>
        </w:tc>
        <w:tc>
          <w:tcPr>
            <w:tcW w:type="dxa" w:w="174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E4_plus_well_record</w:t>
            </w:r>
          </w:p>
        </w:tc>
        <w:tc>
          <w:tcPr>
            <w:tcW w:type="dxa" w:w="126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0.9</w:t>
            </w:r>
          </w:p>
        </w:tc>
        <w:tc>
          <w:tcPr>
            <w:tcW w:type="dxa" w:w="174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0.917</w:t>
            </w:r>
          </w:p>
        </w:tc>
        <w:tc>
          <w:tcPr>
            <w:tcW w:type="dxa" w:w="166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0.0521</w:t>
            </w:r>
          </w:p>
        </w:tc>
        <w:tc>
          <w:tcPr>
            <w:tcW w:type="dxa" w:w="150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5.146</w:t>
            </w:r>
          </w:p>
        </w:tc>
        <w:tc>
          <w:tcPr>
            <w:tcW w:type="dxa" w:w="95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3.575</w:t>
            </w:r>
          </w:p>
        </w:tc>
      </w:tr>
      <w:tr>
        <w:tc>
          <w:tcPr>
            <w:tcW w:type="dxa" w:w="47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Mo</w:t>
            </w:r>
          </w:p>
        </w:tc>
        <w:tc>
          <w:tcPr>
            <w:tcW w:type="dxa" w:w="174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REF_full_cheap</w:t>
            </w:r>
          </w:p>
        </w:tc>
        <w:tc>
          <w:tcPr>
            <w:tcW w:type="dxa" w:w="126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0.9</w:t>
            </w:r>
          </w:p>
        </w:tc>
        <w:tc>
          <w:tcPr>
            <w:tcW w:type="dxa" w:w="174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0.907</w:t>
            </w:r>
          </w:p>
        </w:tc>
        <w:tc>
          <w:tcPr>
            <w:tcW w:type="dxa" w:w="166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0.0538</w:t>
            </w:r>
          </w:p>
        </w:tc>
        <w:tc>
          <w:tcPr>
            <w:tcW w:type="dxa" w:w="150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4.403</w:t>
            </w:r>
          </w:p>
        </w:tc>
        <w:tc>
          <w:tcPr>
            <w:tcW w:type="dxa" w:w="95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2.865</w:t>
            </w:r>
          </w:p>
        </w:tc>
      </w:tr>
      <w:tr>
        <w:tc>
          <w:tcPr>
            <w:tcW w:type="dxa" w:w="47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Ba</w:t>
            </w:r>
          </w:p>
        </w:tc>
        <w:tc>
          <w:tcPr>
            <w:tcW w:type="dxa" w:w="174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E1_meter</w:t>
            </w:r>
          </w:p>
        </w:tc>
        <w:tc>
          <w:tcPr>
            <w:tcW w:type="dxa" w:w="126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0.9</w:t>
            </w:r>
          </w:p>
        </w:tc>
        <w:tc>
          <w:tcPr>
            <w:tcW w:type="dxa" w:w="174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0.911</w:t>
            </w:r>
          </w:p>
        </w:tc>
        <w:tc>
          <w:tcPr>
            <w:tcW w:type="dxa" w:w="166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0.0478</w:t>
            </w:r>
          </w:p>
        </w:tc>
        <w:tc>
          <w:tcPr>
            <w:tcW w:type="dxa" w:w="150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219.2</w:t>
            </w:r>
          </w:p>
        </w:tc>
        <w:tc>
          <w:tcPr>
            <w:tcW w:type="dxa" w:w="95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125.8</w:t>
            </w:r>
          </w:p>
        </w:tc>
      </w:tr>
      <w:tr>
        <w:tc>
          <w:tcPr>
            <w:tcW w:type="dxa" w:w="47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Ba</w:t>
            </w:r>
          </w:p>
        </w:tc>
        <w:tc>
          <w:tcPr>
            <w:tcW w:type="dxa" w:w="174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E2_meter_kit</w:t>
            </w:r>
          </w:p>
        </w:tc>
        <w:tc>
          <w:tcPr>
            <w:tcW w:type="dxa" w:w="126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0.9</w:t>
            </w:r>
          </w:p>
        </w:tc>
        <w:tc>
          <w:tcPr>
            <w:tcW w:type="dxa" w:w="174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0.9128</w:t>
            </w:r>
          </w:p>
        </w:tc>
        <w:tc>
          <w:tcPr>
            <w:tcW w:type="dxa" w:w="166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0.0501</w:t>
            </w:r>
          </w:p>
        </w:tc>
        <w:tc>
          <w:tcPr>
            <w:tcW w:type="dxa" w:w="150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212.2</w:t>
            </w:r>
          </w:p>
        </w:tc>
        <w:tc>
          <w:tcPr>
            <w:tcW w:type="dxa" w:w="95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123.1</w:t>
            </w:r>
          </w:p>
        </w:tc>
      </w:tr>
      <w:tr>
        <w:tc>
          <w:tcPr>
            <w:tcW w:type="dxa" w:w="47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Ba</w:t>
            </w:r>
          </w:p>
        </w:tc>
        <w:tc>
          <w:tcPr>
            <w:tcW w:type="dxa" w:w="174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E3_meter_kit_titration</w:t>
            </w:r>
          </w:p>
        </w:tc>
        <w:tc>
          <w:tcPr>
            <w:tcW w:type="dxa" w:w="126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0.9</w:t>
            </w:r>
          </w:p>
        </w:tc>
        <w:tc>
          <w:tcPr>
            <w:tcW w:type="dxa" w:w="174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0.9116</w:t>
            </w:r>
          </w:p>
        </w:tc>
        <w:tc>
          <w:tcPr>
            <w:tcW w:type="dxa" w:w="166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0.0483</w:t>
            </w:r>
          </w:p>
        </w:tc>
        <w:tc>
          <w:tcPr>
            <w:tcW w:type="dxa" w:w="150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207.4</w:t>
            </w:r>
          </w:p>
        </w:tc>
        <w:tc>
          <w:tcPr>
            <w:tcW w:type="dxa" w:w="95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119.7</w:t>
            </w:r>
          </w:p>
        </w:tc>
      </w:tr>
      <w:tr>
        <w:tc>
          <w:tcPr>
            <w:tcW w:type="dxa" w:w="47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Ba</w:t>
            </w:r>
          </w:p>
        </w:tc>
        <w:tc>
          <w:tcPr>
            <w:tcW w:type="dxa" w:w="174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E4_plus_well_record</w:t>
            </w:r>
          </w:p>
        </w:tc>
        <w:tc>
          <w:tcPr>
            <w:tcW w:type="dxa" w:w="126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0.9</w:t>
            </w:r>
          </w:p>
        </w:tc>
        <w:tc>
          <w:tcPr>
            <w:tcW w:type="dxa" w:w="174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0.911</w:t>
            </w:r>
          </w:p>
        </w:tc>
        <w:tc>
          <w:tcPr>
            <w:tcW w:type="dxa" w:w="166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0.0517</w:t>
            </w:r>
          </w:p>
        </w:tc>
        <w:tc>
          <w:tcPr>
            <w:tcW w:type="dxa" w:w="150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179.7</w:t>
            </w:r>
          </w:p>
        </w:tc>
        <w:tc>
          <w:tcPr>
            <w:tcW w:type="dxa" w:w="95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99.49</w:t>
            </w:r>
          </w:p>
        </w:tc>
      </w:tr>
      <w:tr>
        <w:tc>
          <w:tcPr>
            <w:tcW w:type="dxa" w:w="47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Ba</w:t>
            </w:r>
          </w:p>
        </w:tc>
        <w:tc>
          <w:tcPr>
            <w:tcW w:type="dxa" w:w="174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REF_full_cheap</w:t>
            </w:r>
          </w:p>
        </w:tc>
        <w:tc>
          <w:tcPr>
            <w:tcW w:type="dxa" w:w="126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0.9</w:t>
            </w:r>
          </w:p>
        </w:tc>
        <w:tc>
          <w:tcPr>
            <w:tcW w:type="dxa" w:w="174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0.9149</w:t>
            </w:r>
          </w:p>
        </w:tc>
        <w:tc>
          <w:tcPr>
            <w:tcW w:type="dxa" w:w="166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0.0518</w:t>
            </w:r>
          </w:p>
        </w:tc>
        <w:tc>
          <w:tcPr>
            <w:tcW w:type="dxa" w:w="150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183.3</w:t>
            </w:r>
          </w:p>
        </w:tc>
        <w:tc>
          <w:tcPr>
            <w:tcW w:type="dxa" w:w="95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103</w:t>
            </w:r>
          </w:p>
        </w:tc>
      </w:tr>
    </w:tbl>
    <w:p/>
    <w:p>
      <w:pPr>
        <w:pStyle w:val="Heading2"/>
      </w:pPr>
      <w:r>
        <w:t>S6. Permutation importance</w:t>
      </w:r>
    </w:p>
    <w:p>
      <w:r>
        <w:t>Every modelled metal, with redox indicators flagged. Importance is the mean drop in log-scale R² on held-out folds and is therefore not on the same scale as the coefficients of determination reported in the main text.</w:t>
      </w:r>
    </w:p>
    <w:p>
      <w:pPr>
        <w:spacing w:line="240" w:lineRule="auto" w:after="200"/>
        <w:jc w:val="left"/>
      </w:pPr>
      <w:r>
        <w:rPr>
          <w:b/>
          <w:sz w:val="20"/>
        </w:rPr>
        <w:t>Table S6. Permutation feature importance for every modelled metal, measured as drop in log-scale R² on held-out folds.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749"/>
            <w:shd w:val="clear" w:fill="D9D9D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target</w:t>
            </w:r>
          </w:p>
        </w:tc>
        <w:tc>
          <w:tcPr>
            <w:tcW w:type="dxa" w:w="1248"/>
            <w:shd w:val="clear" w:fill="D9D9D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feature</w:t>
            </w:r>
          </w:p>
        </w:tc>
        <w:tc>
          <w:tcPr>
            <w:tcW w:type="dxa" w:w="1498"/>
            <w:shd w:val="clear" w:fill="D9D9D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mean r2 drop</w:t>
            </w:r>
          </w:p>
        </w:tc>
        <w:tc>
          <w:tcPr>
            <w:tcW w:type="dxa" w:w="874"/>
            <w:shd w:val="clear" w:fill="D9D9D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sd</w:t>
            </w:r>
          </w:p>
        </w:tc>
        <w:tc>
          <w:tcPr>
            <w:tcW w:type="dxa" w:w="749"/>
            <w:shd w:val="clear" w:fill="D9D9D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share</w:t>
            </w:r>
          </w:p>
        </w:tc>
        <w:tc>
          <w:tcPr>
            <w:tcW w:type="dxa" w:w="1373"/>
            <w:shd w:val="clear" w:fill="D9D9D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redox proxy</w:t>
            </w:r>
          </w:p>
        </w:tc>
        <w:tc>
          <w:tcPr>
            <w:tcW w:type="dxa" w:w="2870"/>
            <w:shd w:val="clear" w:fill="D9D9D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spatially robust target</w:t>
            </w:r>
          </w:p>
        </w:tc>
      </w:tr>
      <w:tr>
        <w:tc>
          <w:tcPr>
            <w:tcW w:type="dxa" w:w="74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AsTot</w:t>
            </w:r>
          </w:p>
        </w:tc>
        <w:tc>
          <w:tcPr>
            <w:tcW w:type="dxa" w:w="124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Fe</w:t>
            </w:r>
          </w:p>
        </w:tc>
        <w:tc>
          <w:tcPr>
            <w:tcW w:type="dxa" w:w="149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0.3928</w:t>
            </w:r>
          </w:p>
        </w:tc>
        <w:tc>
          <w:tcPr>
            <w:tcW w:type="dxa" w:w="87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0.1121</w:t>
            </w:r>
          </w:p>
        </w:tc>
        <w:tc>
          <w:tcPr>
            <w:tcW w:type="dxa" w:w="74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0.3665</w:t>
            </w:r>
          </w:p>
        </w:tc>
        <w:tc>
          <w:tcPr>
            <w:tcW w:type="dxa" w:w="137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True</w:t>
            </w:r>
          </w:p>
        </w:tc>
        <w:tc>
          <w:tcPr>
            <w:tcW w:type="dxa" w:w="287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True</w:t>
            </w:r>
          </w:p>
        </w:tc>
      </w:tr>
      <w:tr>
        <w:tc>
          <w:tcPr>
            <w:tcW w:type="dxa" w:w="74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AsTot</w:t>
            </w:r>
          </w:p>
        </w:tc>
        <w:tc>
          <w:tcPr>
            <w:tcW w:type="dxa" w:w="124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pH</w:t>
            </w:r>
          </w:p>
        </w:tc>
        <w:tc>
          <w:tcPr>
            <w:tcW w:type="dxa" w:w="149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0.3365</w:t>
            </w:r>
          </w:p>
        </w:tc>
        <w:tc>
          <w:tcPr>
            <w:tcW w:type="dxa" w:w="87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0.1263</w:t>
            </w:r>
          </w:p>
        </w:tc>
        <w:tc>
          <w:tcPr>
            <w:tcW w:type="dxa" w:w="74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0.314</w:t>
            </w:r>
          </w:p>
        </w:tc>
        <w:tc>
          <w:tcPr>
            <w:tcW w:type="dxa" w:w="137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False</w:t>
            </w:r>
          </w:p>
        </w:tc>
        <w:tc>
          <w:tcPr>
            <w:tcW w:type="dxa" w:w="287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True</w:t>
            </w:r>
          </w:p>
        </w:tc>
      </w:tr>
      <w:tr>
        <w:tc>
          <w:tcPr>
            <w:tcW w:type="dxa" w:w="74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AsTot</w:t>
            </w:r>
          </w:p>
        </w:tc>
        <w:tc>
          <w:tcPr>
            <w:tcW w:type="dxa" w:w="124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WELL_DEPTH</w:t>
            </w:r>
          </w:p>
        </w:tc>
        <w:tc>
          <w:tcPr>
            <w:tcW w:type="dxa" w:w="149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0.1016</w:t>
            </w:r>
          </w:p>
        </w:tc>
        <w:tc>
          <w:tcPr>
            <w:tcW w:type="dxa" w:w="87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0.04504</w:t>
            </w:r>
          </w:p>
        </w:tc>
        <w:tc>
          <w:tcPr>
            <w:tcW w:type="dxa" w:w="74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0.0948</w:t>
            </w:r>
          </w:p>
        </w:tc>
        <w:tc>
          <w:tcPr>
            <w:tcW w:type="dxa" w:w="137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False</w:t>
            </w:r>
          </w:p>
        </w:tc>
        <w:tc>
          <w:tcPr>
            <w:tcW w:type="dxa" w:w="287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True</w:t>
            </w:r>
          </w:p>
        </w:tc>
      </w:tr>
      <w:tr>
        <w:tc>
          <w:tcPr>
            <w:tcW w:type="dxa" w:w="74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AsTot</w:t>
            </w:r>
          </w:p>
        </w:tc>
        <w:tc>
          <w:tcPr>
            <w:tcW w:type="dxa" w:w="124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Mn</w:t>
            </w:r>
          </w:p>
        </w:tc>
        <w:tc>
          <w:tcPr>
            <w:tcW w:type="dxa" w:w="149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0.09487</w:t>
            </w:r>
          </w:p>
        </w:tc>
        <w:tc>
          <w:tcPr>
            <w:tcW w:type="dxa" w:w="87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0.06339</w:t>
            </w:r>
          </w:p>
        </w:tc>
        <w:tc>
          <w:tcPr>
            <w:tcW w:type="dxa" w:w="74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0.0885</w:t>
            </w:r>
          </w:p>
        </w:tc>
        <w:tc>
          <w:tcPr>
            <w:tcW w:type="dxa" w:w="137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True</w:t>
            </w:r>
          </w:p>
        </w:tc>
        <w:tc>
          <w:tcPr>
            <w:tcW w:type="dxa" w:w="287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True</w:t>
            </w:r>
          </w:p>
        </w:tc>
      </w:tr>
      <w:tr>
        <w:tc>
          <w:tcPr>
            <w:tcW w:type="dxa" w:w="74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AsTot</w:t>
            </w:r>
          </w:p>
        </w:tc>
        <w:tc>
          <w:tcPr>
            <w:tcW w:type="dxa" w:w="124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HCO3</w:t>
            </w:r>
          </w:p>
        </w:tc>
        <w:tc>
          <w:tcPr>
            <w:tcW w:type="dxa" w:w="149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0.05827</w:t>
            </w:r>
          </w:p>
        </w:tc>
        <w:tc>
          <w:tcPr>
            <w:tcW w:type="dxa" w:w="87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0.05081</w:t>
            </w:r>
          </w:p>
        </w:tc>
        <w:tc>
          <w:tcPr>
            <w:tcW w:type="dxa" w:w="74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0.0544</w:t>
            </w:r>
          </w:p>
        </w:tc>
        <w:tc>
          <w:tcPr>
            <w:tcW w:type="dxa" w:w="137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False</w:t>
            </w:r>
          </w:p>
        </w:tc>
        <w:tc>
          <w:tcPr>
            <w:tcW w:type="dxa" w:w="287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True</w:t>
            </w:r>
          </w:p>
        </w:tc>
      </w:tr>
      <w:tr>
        <w:tc>
          <w:tcPr>
            <w:tcW w:type="dxa" w:w="74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AsTot</w:t>
            </w:r>
          </w:p>
        </w:tc>
        <w:tc>
          <w:tcPr>
            <w:tcW w:type="dxa" w:w="124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T</w:t>
            </w:r>
          </w:p>
        </w:tc>
        <w:tc>
          <w:tcPr>
            <w:tcW w:type="dxa" w:w="149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0.05039</w:t>
            </w:r>
          </w:p>
        </w:tc>
        <w:tc>
          <w:tcPr>
            <w:tcW w:type="dxa" w:w="87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0.02452</w:t>
            </w:r>
          </w:p>
        </w:tc>
        <w:tc>
          <w:tcPr>
            <w:tcW w:type="dxa" w:w="74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0.047</w:t>
            </w:r>
          </w:p>
        </w:tc>
        <w:tc>
          <w:tcPr>
            <w:tcW w:type="dxa" w:w="137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False</w:t>
            </w:r>
          </w:p>
        </w:tc>
        <w:tc>
          <w:tcPr>
            <w:tcW w:type="dxa" w:w="287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True</w:t>
            </w:r>
          </w:p>
        </w:tc>
      </w:tr>
      <w:tr>
        <w:tc>
          <w:tcPr>
            <w:tcW w:type="dxa" w:w="74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AsTot</w:t>
            </w:r>
          </w:p>
        </w:tc>
        <w:tc>
          <w:tcPr>
            <w:tcW w:type="dxa" w:w="124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SEC</w:t>
            </w:r>
          </w:p>
        </w:tc>
        <w:tc>
          <w:tcPr>
            <w:tcW w:type="dxa" w:w="149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0.02347</w:t>
            </w:r>
          </w:p>
        </w:tc>
        <w:tc>
          <w:tcPr>
            <w:tcW w:type="dxa" w:w="87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0.03518</w:t>
            </w:r>
          </w:p>
        </w:tc>
        <w:tc>
          <w:tcPr>
            <w:tcW w:type="dxa" w:w="74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0.0219</w:t>
            </w:r>
          </w:p>
        </w:tc>
        <w:tc>
          <w:tcPr>
            <w:tcW w:type="dxa" w:w="137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False</w:t>
            </w:r>
          </w:p>
        </w:tc>
        <w:tc>
          <w:tcPr>
            <w:tcW w:type="dxa" w:w="287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True</w:t>
            </w:r>
          </w:p>
        </w:tc>
      </w:tr>
      <w:tr>
        <w:tc>
          <w:tcPr>
            <w:tcW w:type="dxa" w:w="74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AsTot</w:t>
            </w:r>
          </w:p>
        </w:tc>
        <w:tc>
          <w:tcPr>
            <w:tcW w:type="dxa" w:w="124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Cl</w:t>
            </w:r>
          </w:p>
        </w:tc>
        <w:tc>
          <w:tcPr>
            <w:tcW w:type="dxa" w:w="149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0.00984</w:t>
            </w:r>
          </w:p>
        </w:tc>
        <w:tc>
          <w:tcPr>
            <w:tcW w:type="dxa" w:w="87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0.0209</w:t>
            </w:r>
          </w:p>
        </w:tc>
        <w:tc>
          <w:tcPr>
            <w:tcW w:type="dxa" w:w="74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0.0092</w:t>
            </w:r>
          </w:p>
        </w:tc>
        <w:tc>
          <w:tcPr>
            <w:tcW w:type="dxa" w:w="137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False</w:t>
            </w:r>
          </w:p>
        </w:tc>
        <w:tc>
          <w:tcPr>
            <w:tcW w:type="dxa" w:w="287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True</w:t>
            </w:r>
          </w:p>
        </w:tc>
      </w:tr>
      <w:tr>
        <w:tc>
          <w:tcPr>
            <w:tcW w:type="dxa" w:w="74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AsTot</w:t>
            </w:r>
          </w:p>
        </w:tc>
        <w:tc>
          <w:tcPr>
            <w:tcW w:type="dxa" w:w="124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Eh</w:t>
            </w:r>
          </w:p>
        </w:tc>
        <w:tc>
          <w:tcPr>
            <w:tcW w:type="dxa" w:w="149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0.00394</w:t>
            </w:r>
          </w:p>
        </w:tc>
        <w:tc>
          <w:tcPr>
            <w:tcW w:type="dxa" w:w="87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0.03224</w:t>
            </w:r>
          </w:p>
        </w:tc>
        <w:tc>
          <w:tcPr>
            <w:tcW w:type="dxa" w:w="74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0.0037</w:t>
            </w:r>
          </w:p>
        </w:tc>
        <w:tc>
          <w:tcPr>
            <w:tcW w:type="dxa" w:w="137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True</w:t>
            </w:r>
          </w:p>
        </w:tc>
        <w:tc>
          <w:tcPr>
            <w:tcW w:type="dxa" w:w="287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True</w:t>
            </w:r>
          </w:p>
        </w:tc>
      </w:tr>
      <w:tr>
        <w:tc>
          <w:tcPr>
            <w:tcW w:type="dxa" w:w="74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Ni</w:t>
            </w:r>
          </w:p>
        </w:tc>
        <w:tc>
          <w:tcPr>
            <w:tcW w:type="dxa" w:w="124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Mn</w:t>
            </w:r>
          </w:p>
        </w:tc>
        <w:tc>
          <w:tcPr>
            <w:tcW w:type="dxa" w:w="149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0.1343</w:t>
            </w:r>
          </w:p>
        </w:tc>
        <w:tc>
          <w:tcPr>
            <w:tcW w:type="dxa" w:w="87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0.067</w:t>
            </w:r>
          </w:p>
        </w:tc>
        <w:tc>
          <w:tcPr>
            <w:tcW w:type="dxa" w:w="74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0.3347</w:t>
            </w:r>
          </w:p>
        </w:tc>
        <w:tc>
          <w:tcPr>
            <w:tcW w:type="dxa" w:w="137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True</w:t>
            </w:r>
          </w:p>
        </w:tc>
        <w:tc>
          <w:tcPr>
            <w:tcW w:type="dxa" w:w="287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False</w:t>
            </w:r>
          </w:p>
        </w:tc>
      </w:tr>
      <w:tr>
        <w:tc>
          <w:tcPr>
            <w:tcW w:type="dxa" w:w="74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Ni</w:t>
            </w:r>
          </w:p>
        </w:tc>
        <w:tc>
          <w:tcPr>
            <w:tcW w:type="dxa" w:w="124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SEC</w:t>
            </w:r>
          </w:p>
        </w:tc>
        <w:tc>
          <w:tcPr>
            <w:tcW w:type="dxa" w:w="149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0.1093</w:t>
            </w:r>
          </w:p>
        </w:tc>
        <w:tc>
          <w:tcPr>
            <w:tcW w:type="dxa" w:w="87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0.101</w:t>
            </w:r>
          </w:p>
        </w:tc>
        <w:tc>
          <w:tcPr>
            <w:tcW w:type="dxa" w:w="74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0.2725</w:t>
            </w:r>
          </w:p>
        </w:tc>
        <w:tc>
          <w:tcPr>
            <w:tcW w:type="dxa" w:w="137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False</w:t>
            </w:r>
          </w:p>
        </w:tc>
        <w:tc>
          <w:tcPr>
            <w:tcW w:type="dxa" w:w="287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False</w:t>
            </w:r>
          </w:p>
        </w:tc>
      </w:tr>
      <w:tr>
        <w:tc>
          <w:tcPr>
            <w:tcW w:type="dxa" w:w="74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Ni</w:t>
            </w:r>
          </w:p>
        </w:tc>
        <w:tc>
          <w:tcPr>
            <w:tcW w:type="dxa" w:w="124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HCO3</w:t>
            </w:r>
          </w:p>
        </w:tc>
        <w:tc>
          <w:tcPr>
            <w:tcW w:type="dxa" w:w="149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0.06559</w:t>
            </w:r>
          </w:p>
        </w:tc>
        <w:tc>
          <w:tcPr>
            <w:tcW w:type="dxa" w:w="87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0.05437</w:t>
            </w:r>
          </w:p>
        </w:tc>
        <w:tc>
          <w:tcPr>
            <w:tcW w:type="dxa" w:w="74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0.1635</w:t>
            </w:r>
          </w:p>
        </w:tc>
        <w:tc>
          <w:tcPr>
            <w:tcW w:type="dxa" w:w="137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False</w:t>
            </w:r>
          </w:p>
        </w:tc>
        <w:tc>
          <w:tcPr>
            <w:tcW w:type="dxa" w:w="287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False</w:t>
            </w:r>
          </w:p>
        </w:tc>
      </w:tr>
      <w:tr>
        <w:tc>
          <w:tcPr>
            <w:tcW w:type="dxa" w:w="74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Ni</w:t>
            </w:r>
          </w:p>
        </w:tc>
        <w:tc>
          <w:tcPr>
            <w:tcW w:type="dxa" w:w="124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Eh</w:t>
            </w:r>
          </w:p>
        </w:tc>
        <w:tc>
          <w:tcPr>
            <w:tcW w:type="dxa" w:w="149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0.02791</w:t>
            </w:r>
          </w:p>
        </w:tc>
        <w:tc>
          <w:tcPr>
            <w:tcW w:type="dxa" w:w="87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0.03059</w:t>
            </w:r>
          </w:p>
        </w:tc>
        <w:tc>
          <w:tcPr>
            <w:tcW w:type="dxa" w:w="74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0.0696</w:t>
            </w:r>
          </w:p>
        </w:tc>
        <w:tc>
          <w:tcPr>
            <w:tcW w:type="dxa" w:w="137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True</w:t>
            </w:r>
          </w:p>
        </w:tc>
        <w:tc>
          <w:tcPr>
            <w:tcW w:type="dxa" w:w="287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False</w:t>
            </w:r>
          </w:p>
        </w:tc>
      </w:tr>
      <w:tr>
        <w:tc>
          <w:tcPr>
            <w:tcW w:type="dxa" w:w="74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Ni</w:t>
            </w:r>
          </w:p>
        </w:tc>
        <w:tc>
          <w:tcPr>
            <w:tcW w:type="dxa" w:w="124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WELL_DEPTH</w:t>
            </w:r>
          </w:p>
        </w:tc>
        <w:tc>
          <w:tcPr>
            <w:tcW w:type="dxa" w:w="149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0.02281</w:t>
            </w:r>
          </w:p>
        </w:tc>
        <w:tc>
          <w:tcPr>
            <w:tcW w:type="dxa" w:w="87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0.03775</w:t>
            </w:r>
          </w:p>
        </w:tc>
        <w:tc>
          <w:tcPr>
            <w:tcW w:type="dxa" w:w="74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0.0569</w:t>
            </w:r>
          </w:p>
        </w:tc>
        <w:tc>
          <w:tcPr>
            <w:tcW w:type="dxa" w:w="137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False</w:t>
            </w:r>
          </w:p>
        </w:tc>
        <w:tc>
          <w:tcPr>
            <w:tcW w:type="dxa" w:w="287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False</w:t>
            </w:r>
          </w:p>
        </w:tc>
      </w:tr>
      <w:tr>
        <w:tc>
          <w:tcPr>
            <w:tcW w:type="dxa" w:w="74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Ni</w:t>
            </w:r>
          </w:p>
        </w:tc>
        <w:tc>
          <w:tcPr>
            <w:tcW w:type="dxa" w:w="124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pH</w:t>
            </w:r>
          </w:p>
        </w:tc>
        <w:tc>
          <w:tcPr>
            <w:tcW w:type="dxa" w:w="149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0.02146</w:t>
            </w:r>
          </w:p>
        </w:tc>
        <w:tc>
          <w:tcPr>
            <w:tcW w:type="dxa" w:w="87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0.02039</w:t>
            </w:r>
          </w:p>
        </w:tc>
        <w:tc>
          <w:tcPr>
            <w:tcW w:type="dxa" w:w="74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0.0535</w:t>
            </w:r>
          </w:p>
        </w:tc>
        <w:tc>
          <w:tcPr>
            <w:tcW w:type="dxa" w:w="137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False</w:t>
            </w:r>
          </w:p>
        </w:tc>
        <w:tc>
          <w:tcPr>
            <w:tcW w:type="dxa" w:w="287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False</w:t>
            </w:r>
          </w:p>
        </w:tc>
      </w:tr>
      <w:tr>
        <w:tc>
          <w:tcPr>
            <w:tcW w:type="dxa" w:w="74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Ni</w:t>
            </w:r>
          </w:p>
        </w:tc>
        <w:tc>
          <w:tcPr>
            <w:tcW w:type="dxa" w:w="124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Cl</w:t>
            </w:r>
          </w:p>
        </w:tc>
        <w:tc>
          <w:tcPr>
            <w:tcW w:type="dxa" w:w="149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0.00969</w:t>
            </w:r>
          </w:p>
        </w:tc>
        <w:tc>
          <w:tcPr>
            <w:tcW w:type="dxa" w:w="87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0.02856</w:t>
            </w:r>
          </w:p>
        </w:tc>
        <w:tc>
          <w:tcPr>
            <w:tcW w:type="dxa" w:w="74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0.0242</w:t>
            </w:r>
          </w:p>
        </w:tc>
        <w:tc>
          <w:tcPr>
            <w:tcW w:type="dxa" w:w="137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False</w:t>
            </w:r>
          </w:p>
        </w:tc>
        <w:tc>
          <w:tcPr>
            <w:tcW w:type="dxa" w:w="287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False</w:t>
            </w:r>
          </w:p>
        </w:tc>
      </w:tr>
      <w:tr>
        <w:tc>
          <w:tcPr>
            <w:tcW w:type="dxa" w:w="74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Ni</w:t>
            </w:r>
          </w:p>
        </w:tc>
        <w:tc>
          <w:tcPr>
            <w:tcW w:type="dxa" w:w="124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Fe</w:t>
            </w:r>
          </w:p>
        </w:tc>
        <w:tc>
          <w:tcPr>
            <w:tcW w:type="dxa" w:w="149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0.00566</w:t>
            </w:r>
          </w:p>
        </w:tc>
        <w:tc>
          <w:tcPr>
            <w:tcW w:type="dxa" w:w="87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0.01198</w:t>
            </w:r>
          </w:p>
        </w:tc>
        <w:tc>
          <w:tcPr>
            <w:tcW w:type="dxa" w:w="74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0.0141</w:t>
            </w:r>
          </w:p>
        </w:tc>
        <w:tc>
          <w:tcPr>
            <w:tcW w:type="dxa" w:w="137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True</w:t>
            </w:r>
          </w:p>
        </w:tc>
        <w:tc>
          <w:tcPr>
            <w:tcW w:type="dxa" w:w="287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False</w:t>
            </w:r>
          </w:p>
        </w:tc>
      </w:tr>
      <w:tr>
        <w:tc>
          <w:tcPr>
            <w:tcW w:type="dxa" w:w="74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Ni</w:t>
            </w:r>
          </w:p>
        </w:tc>
        <w:tc>
          <w:tcPr>
            <w:tcW w:type="dxa" w:w="124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T</w:t>
            </w:r>
          </w:p>
        </w:tc>
        <w:tc>
          <w:tcPr>
            <w:tcW w:type="dxa" w:w="149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0.00452</w:t>
            </w:r>
          </w:p>
        </w:tc>
        <w:tc>
          <w:tcPr>
            <w:tcW w:type="dxa" w:w="87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0.0141</w:t>
            </w:r>
          </w:p>
        </w:tc>
        <w:tc>
          <w:tcPr>
            <w:tcW w:type="dxa" w:w="74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0.0113</w:t>
            </w:r>
          </w:p>
        </w:tc>
        <w:tc>
          <w:tcPr>
            <w:tcW w:type="dxa" w:w="137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False</w:t>
            </w:r>
          </w:p>
        </w:tc>
        <w:tc>
          <w:tcPr>
            <w:tcW w:type="dxa" w:w="287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False</w:t>
            </w:r>
          </w:p>
        </w:tc>
      </w:tr>
      <w:tr>
        <w:tc>
          <w:tcPr>
            <w:tcW w:type="dxa" w:w="74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Pb</w:t>
            </w:r>
          </w:p>
        </w:tc>
        <w:tc>
          <w:tcPr>
            <w:tcW w:type="dxa" w:w="124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HCO3</w:t>
            </w:r>
          </w:p>
        </w:tc>
        <w:tc>
          <w:tcPr>
            <w:tcW w:type="dxa" w:w="149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0.03872</w:t>
            </w:r>
          </w:p>
        </w:tc>
        <w:tc>
          <w:tcPr>
            <w:tcW w:type="dxa" w:w="87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0.07385</w:t>
            </w:r>
          </w:p>
        </w:tc>
        <w:tc>
          <w:tcPr>
            <w:tcW w:type="dxa" w:w="74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0.287</w:t>
            </w:r>
          </w:p>
        </w:tc>
        <w:tc>
          <w:tcPr>
            <w:tcW w:type="dxa" w:w="137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False</w:t>
            </w:r>
          </w:p>
        </w:tc>
        <w:tc>
          <w:tcPr>
            <w:tcW w:type="dxa" w:w="287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False</w:t>
            </w:r>
          </w:p>
        </w:tc>
      </w:tr>
      <w:tr>
        <w:tc>
          <w:tcPr>
            <w:tcW w:type="dxa" w:w="74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Pb</w:t>
            </w:r>
          </w:p>
        </w:tc>
        <w:tc>
          <w:tcPr>
            <w:tcW w:type="dxa" w:w="124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WELL_DEPTH</w:t>
            </w:r>
          </w:p>
        </w:tc>
        <w:tc>
          <w:tcPr>
            <w:tcW w:type="dxa" w:w="149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0.02653</w:t>
            </w:r>
          </w:p>
        </w:tc>
        <w:tc>
          <w:tcPr>
            <w:tcW w:type="dxa" w:w="87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0.06662</w:t>
            </w:r>
          </w:p>
        </w:tc>
        <w:tc>
          <w:tcPr>
            <w:tcW w:type="dxa" w:w="74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0.1966</w:t>
            </w:r>
          </w:p>
        </w:tc>
        <w:tc>
          <w:tcPr>
            <w:tcW w:type="dxa" w:w="137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False</w:t>
            </w:r>
          </w:p>
        </w:tc>
        <w:tc>
          <w:tcPr>
            <w:tcW w:type="dxa" w:w="287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False</w:t>
            </w:r>
          </w:p>
        </w:tc>
      </w:tr>
      <w:tr>
        <w:tc>
          <w:tcPr>
            <w:tcW w:type="dxa" w:w="74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Pb</w:t>
            </w:r>
          </w:p>
        </w:tc>
        <w:tc>
          <w:tcPr>
            <w:tcW w:type="dxa" w:w="124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Mn</w:t>
            </w:r>
          </w:p>
        </w:tc>
        <w:tc>
          <w:tcPr>
            <w:tcW w:type="dxa" w:w="149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0.01979</w:t>
            </w:r>
          </w:p>
        </w:tc>
        <w:tc>
          <w:tcPr>
            <w:tcW w:type="dxa" w:w="87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0.03145</w:t>
            </w:r>
          </w:p>
        </w:tc>
        <w:tc>
          <w:tcPr>
            <w:tcW w:type="dxa" w:w="74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0.1467</w:t>
            </w:r>
          </w:p>
        </w:tc>
        <w:tc>
          <w:tcPr>
            <w:tcW w:type="dxa" w:w="137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True</w:t>
            </w:r>
          </w:p>
        </w:tc>
        <w:tc>
          <w:tcPr>
            <w:tcW w:type="dxa" w:w="287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False</w:t>
            </w:r>
          </w:p>
        </w:tc>
      </w:tr>
      <w:tr>
        <w:tc>
          <w:tcPr>
            <w:tcW w:type="dxa" w:w="74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Pb</w:t>
            </w:r>
          </w:p>
        </w:tc>
        <w:tc>
          <w:tcPr>
            <w:tcW w:type="dxa" w:w="124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Eh</w:t>
            </w:r>
          </w:p>
        </w:tc>
        <w:tc>
          <w:tcPr>
            <w:tcW w:type="dxa" w:w="149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0.01846</w:t>
            </w:r>
          </w:p>
        </w:tc>
        <w:tc>
          <w:tcPr>
            <w:tcW w:type="dxa" w:w="87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0.03319</w:t>
            </w:r>
          </w:p>
        </w:tc>
        <w:tc>
          <w:tcPr>
            <w:tcW w:type="dxa" w:w="74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0.1368</w:t>
            </w:r>
          </w:p>
        </w:tc>
        <w:tc>
          <w:tcPr>
            <w:tcW w:type="dxa" w:w="137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True</w:t>
            </w:r>
          </w:p>
        </w:tc>
        <w:tc>
          <w:tcPr>
            <w:tcW w:type="dxa" w:w="287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False</w:t>
            </w:r>
          </w:p>
        </w:tc>
      </w:tr>
      <w:tr>
        <w:tc>
          <w:tcPr>
            <w:tcW w:type="dxa" w:w="74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Pb</w:t>
            </w:r>
          </w:p>
        </w:tc>
        <w:tc>
          <w:tcPr>
            <w:tcW w:type="dxa" w:w="124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SEC</w:t>
            </w:r>
          </w:p>
        </w:tc>
        <w:tc>
          <w:tcPr>
            <w:tcW w:type="dxa" w:w="149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0.0125</w:t>
            </w:r>
          </w:p>
        </w:tc>
        <w:tc>
          <w:tcPr>
            <w:tcW w:type="dxa" w:w="87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0.02383</w:t>
            </w:r>
          </w:p>
        </w:tc>
        <w:tc>
          <w:tcPr>
            <w:tcW w:type="dxa" w:w="74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0.0926</w:t>
            </w:r>
          </w:p>
        </w:tc>
        <w:tc>
          <w:tcPr>
            <w:tcW w:type="dxa" w:w="137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False</w:t>
            </w:r>
          </w:p>
        </w:tc>
        <w:tc>
          <w:tcPr>
            <w:tcW w:type="dxa" w:w="287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False</w:t>
            </w:r>
          </w:p>
        </w:tc>
      </w:tr>
      <w:tr>
        <w:tc>
          <w:tcPr>
            <w:tcW w:type="dxa" w:w="74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Pb</w:t>
            </w:r>
          </w:p>
        </w:tc>
        <w:tc>
          <w:tcPr>
            <w:tcW w:type="dxa" w:w="124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pH</w:t>
            </w:r>
          </w:p>
        </w:tc>
        <w:tc>
          <w:tcPr>
            <w:tcW w:type="dxa" w:w="149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0.00764</w:t>
            </w:r>
          </w:p>
        </w:tc>
        <w:tc>
          <w:tcPr>
            <w:tcW w:type="dxa" w:w="87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0.01433</w:t>
            </w:r>
          </w:p>
        </w:tc>
        <w:tc>
          <w:tcPr>
            <w:tcW w:type="dxa" w:w="74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0.0566</w:t>
            </w:r>
          </w:p>
        </w:tc>
        <w:tc>
          <w:tcPr>
            <w:tcW w:type="dxa" w:w="137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False</w:t>
            </w:r>
          </w:p>
        </w:tc>
        <w:tc>
          <w:tcPr>
            <w:tcW w:type="dxa" w:w="287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False</w:t>
            </w:r>
          </w:p>
        </w:tc>
      </w:tr>
      <w:tr>
        <w:tc>
          <w:tcPr>
            <w:tcW w:type="dxa" w:w="74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Pb</w:t>
            </w:r>
          </w:p>
        </w:tc>
        <w:tc>
          <w:tcPr>
            <w:tcW w:type="dxa" w:w="124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Cl</w:t>
            </w:r>
          </w:p>
        </w:tc>
        <w:tc>
          <w:tcPr>
            <w:tcW w:type="dxa" w:w="149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0.0065</w:t>
            </w:r>
          </w:p>
        </w:tc>
        <w:tc>
          <w:tcPr>
            <w:tcW w:type="dxa" w:w="87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0.02097</w:t>
            </w:r>
          </w:p>
        </w:tc>
        <w:tc>
          <w:tcPr>
            <w:tcW w:type="dxa" w:w="74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0.0482</w:t>
            </w:r>
          </w:p>
        </w:tc>
        <w:tc>
          <w:tcPr>
            <w:tcW w:type="dxa" w:w="137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False</w:t>
            </w:r>
          </w:p>
        </w:tc>
        <w:tc>
          <w:tcPr>
            <w:tcW w:type="dxa" w:w="287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False</w:t>
            </w:r>
          </w:p>
        </w:tc>
      </w:tr>
      <w:tr>
        <w:tc>
          <w:tcPr>
            <w:tcW w:type="dxa" w:w="74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Pb</w:t>
            </w:r>
          </w:p>
        </w:tc>
        <w:tc>
          <w:tcPr>
            <w:tcW w:type="dxa" w:w="124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Fe</w:t>
            </w:r>
          </w:p>
        </w:tc>
        <w:tc>
          <w:tcPr>
            <w:tcW w:type="dxa" w:w="149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0.00478</w:t>
            </w:r>
          </w:p>
        </w:tc>
        <w:tc>
          <w:tcPr>
            <w:tcW w:type="dxa" w:w="87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0.03543</w:t>
            </w:r>
          </w:p>
        </w:tc>
        <w:tc>
          <w:tcPr>
            <w:tcW w:type="dxa" w:w="74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0.0354</w:t>
            </w:r>
          </w:p>
        </w:tc>
        <w:tc>
          <w:tcPr>
            <w:tcW w:type="dxa" w:w="137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True</w:t>
            </w:r>
          </w:p>
        </w:tc>
        <w:tc>
          <w:tcPr>
            <w:tcW w:type="dxa" w:w="287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False</w:t>
            </w:r>
          </w:p>
        </w:tc>
      </w:tr>
      <w:tr>
        <w:tc>
          <w:tcPr>
            <w:tcW w:type="dxa" w:w="74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Pb</w:t>
            </w:r>
          </w:p>
        </w:tc>
        <w:tc>
          <w:tcPr>
            <w:tcW w:type="dxa" w:w="124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T</w:t>
            </w:r>
          </w:p>
        </w:tc>
        <w:tc>
          <w:tcPr>
            <w:tcW w:type="dxa" w:w="149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-0.00548</w:t>
            </w:r>
          </w:p>
        </w:tc>
        <w:tc>
          <w:tcPr>
            <w:tcW w:type="dxa" w:w="87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0.00873</w:t>
            </w:r>
          </w:p>
        </w:tc>
        <w:tc>
          <w:tcPr>
            <w:tcW w:type="dxa" w:w="74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type="dxa" w:w="137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False</w:t>
            </w:r>
          </w:p>
        </w:tc>
        <w:tc>
          <w:tcPr>
            <w:tcW w:type="dxa" w:w="287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False</w:t>
            </w:r>
          </w:p>
        </w:tc>
      </w:tr>
      <w:tr>
        <w:tc>
          <w:tcPr>
            <w:tcW w:type="dxa" w:w="74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Zn</w:t>
            </w:r>
          </w:p>
        </w:tc>
        <w:tc>
          <w:tcPr>
            <w:tcW w:type="dxa" w:w="124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Cl</w:t>
            </w:r>
          </w:p>
        </w:tc>
        <w:tc>
          <w:tcPr>
            <w:tcW w:type="dxa" w:w="149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0.07616</w:t>
            </w:r>
          </w:p>
        </w:tc>
        <w:tc>
          <w:tcPr>
            <w:tcW w:type="dxa" w:w="87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0.1036</w:t>
            </w:r>
          </w:p>
        </w:tc>
        <w:tc>
          <w:tcPr>
            <w:tcW w:type="dxa" w:w="74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0.3159</w:t>
            </w:r>
          </w:p>
        </w:tc>
        <w:tc>
          <w:tcPr>
            <w:tcW w:type="dxa" w:w="137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False</w:t>
            </w:r>
          </w:p>
        </w:tc>
        <w:tc>
          <w:tcPr>
            <w:tcW w:type="dxa" w:w="287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False</w:t>
            </w:r>
          </w:p>
        </w:tc>
      </w:tr>
      <w:tr>
        <w:tc>
          <w:tcPr>
            <w:tcW w:type="dxa" w:w="74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Zn</w:t>
            </w:r>
          </w:p>
        </w:tc>
        <w:tc>
          <w:tcPr>
            <w:tcW w:type="dxa" w:w="124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HCO3</w:t>
            </w:r>
          </w:p>
        </w:tc>
        <w:tc>
          <w:tcPr>
            <w:tcW w:type="dxa" w:w="149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0.04449</w:t>
            </w:r>
          </w:p>
        </w:tc>
        <w:tc>
          <w:tcPr>
            <w:tcW w:type="dxa" w:w="87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0.06564</w:t>
            </w:r>
          </w:p>
        </w:tc>
        <w:tc>
          <w:tcPr>
            <w:tcW w:type="dxa" w:w="74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0.1845</w:t>
            </w:r>
          </w:p>
        </w:tc>
        <w:tc>
          <w:tcPr>
            <w:tcW w:type="dxa" w:w="137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False</w:t>
            </w:r>
          </w:p>
        </w:tc>
        <w:tc>
          <w:tcPr>
            <w:tcW w:type="dxa" w:w="287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False</w:t>
            </w:r>
          </w:p>
        </w:tc>
      </w:tr>
      <w:tr>
        <w:tc>
          <w:tcPr>
            <w:tcW w:type="dxa" w:w="74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Zn</w:t>
            </w:r>
          </w:p>
        </w:tc>
        <w:tc>
          <w:tcPr>
            <w:tcW w:type="dxa" w:w="124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Eh</w:t>
            </w:r>
          </w:p>
        </w:tc>
        <w:tc>
          <w:tcPr>
            <w:tcW w:type="dxa" w:w="149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0.03928</w:t>
            </w:r>
          </w:p>
        </w:tc>
        <w:tc>
          <w:tcPr>
            <w:tcW w:type="dxa" w:w="87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0.01704</w:t>
            </w:r>
          </w:p>
        </w:tc>
        <w:tc>
          <w:tcPr>
            <w:tcW w:type="dxa" w:w="74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0.1629</w:t>
            </w:r>
          </w:p>
        </w:tc>
        <w:tc>
          <w:tcPr>
            <w:tcW w:type="dxa" w:w="137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True</w:t>
            </w:r>
          </w:p>
        </w:tc>
        <w:tc>
          <w:tcPr>
            <w:tcW w:type="dxa" w:w="287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False</w:t>
            </w:r>
          </w:p>
        </w:tc>
      </w:tr>
      <w:tr>
        <w:tc>
          <w:tcPr>
            <w:tcW w:type="dxa" w:w="74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Zn</w:t>
            </w:r>
          </w:p>
        </w:tc>
        <w:tc>
          <w:tcPr>
            <w:tcW w:type="dxa" w:w="124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SEC</w:t>
            </w:r>
          </w:p>
        </w:tc>
        <w:tc>
          <w:tcPr>
            <w:tcW w:type="dxa" w:w="149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0.03892</w:t>
            </w:r>
          </w:p>
        </w:tc>
        <w:tc>
          <w:tcPr>
            <w:tcW w:type="dxa" w:w="87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0.05833</w:t>
            </w:r>
          </w:p>
        </w:tc>
        <w:tc>
          <w:tcPr>
            <w:tcW w:type="dxa" w:w="74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0.1614</w:t>
            </w:r>
          </w:p>
        </w:tc>
        <w:tc>
          <w:tcPr>
            <w:tcW w:type="dxa" w:w="137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False</w:t>
            </w:r>
          </w:p>
        </w:tc>
        <w:tc>
          <w:tcPr>
            <w:tcW w:type="dxa" w:w="287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False</w:t>
            </w:r>
          </w:p>
        </w:tc>
      </w:tr>
      <w:tr>
        <w:tc>
          <w:tcPr>
            <w:tcW w:type="dxa" w:w="74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Zn</w:t>
            </w:r>
          </w:p>
        </w:tc>
        <w:tc>
          <w:tcPr>
            <w:tcW w:type="dxa" w:w="124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T</w:t>
            </w:r>
          </w:p>
        </w:tc>
        <w:tc>
          <w:tcPr>
            <w:tcW w:type="dxa" w:w="149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0.03635</w:t>
            </w:r>
          </w:p>
        </w:tc>
        <w:tc>
          <w:tcPr>
            <w:tcW w:type="dxa" w:w="87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0.03996</w:t>
            </w:r>
          </w:p>
        </w:tc>
        <w:tc>
          <w:tcPr>
            <w:tcW w:type="dxa" w:w="74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0.1508</w:t>
            </w:r>
          </w:p>
        </w:tc>
        <w:tc>
          <w:tcPr>
            <w:tcW w:type="dxa" w:w="137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False</w:t>
            </w:r>
          </w:p>
        </w:tc>
        <w:tc>
          <w:tcPr>
            <w:tcW w:type="dxa" w:w="287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False</w:t>
            </w:r>
          </w:p>
        </w:tc>
      </w:tr>
      <w:tr>
        <w:tc>
          <w:tcPr>
            <w:tcW w:type="dxa" w:w="74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Zn</w:t>
            </w:r>
          </w:p>
        </w:tc>
        <w:tc>
          <w:tcPr>
            <w:tcW w:type="dxa" w:w="124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Fe</w:t>
            </w:r>
          </w:p>
        </w:tc>
        <w:tc>
          <w:tcPr>
            <w:tcW w:type="dxa" w:w="149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0.00588</w:t>
            </w:r>
          </w:p>
        </w:tc>
        <w:tc>
          <w:tcPr>
            <w:tcW w:type="dxa" w:w="87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0.00913</w:t>
            </w:r>
          </w:p>
        </w:tc>
        <w:tc>
          <w:tcPr>
            <w:tcW w:type="dxa" w:w="74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0.0244</w:t>
            </w:r>
          </w:p>
        </w:tc>
        <w:tc>
          <w:tcPr>
            <w:tcW w:type="dxa" w:w="137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True</w:t>
            </w:r>
          </w:p>
        </w:tc>
        <w:tc>
          <w:tcPr>
            <w:tcW w:type="dxa" w:w="287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False</w:t>
            </w:r>
          </w:p>
        </w:tc>
      </w:tr>
      <w:tr>
        <w:tc>
          <w:tcPr>
            <w:tcW w:type="dxa" w:w="74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Zn</w:t>
            </w:r>
          </w:p>
        </w:tc>
        <w:tc>
          <w:tcPr>
            <w:tcW w:type="dxa" w:w="124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WELL_DEPTH</w:t>
            </w:r>
          </w:p>
        </w:tc>
        <w:tc>
          <w:tcPr>
            <w:tcW w:type="dxa" w:w="149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-0.00137</w:t>
            </w:r>
          </w:p>
        </w:tc>
        <w:tc>
          <w:tcPr>
            <w:tcW w:type="dxa" w:w="87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0.03081</w:t>
            </w:r>
          </w:p>
        </w:tc>
        <w:tc>
          <w:tcPr>
            <w:tcW w:type="dxa" w:w="74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type="dxa" w:w="137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False</w:t>
            </w:r>
          </w:p>
        </w:tc>
        <w:tc>
          <w:tcPr>
            <w:tcW w:type="dxa" w:w="287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False</w:t>
            </w:r>
          </w:p>
        </w:tc>
      </w:tr>
      <w:tr>
        <w:tc>
          <w:tcPr>
            <w:tcW w:type="dxa" w:w="74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Zn</w:t>
            </w:r>
          </w:p>
        </w:tc>
        <w:tc>
          <w:tcPr>
            <w:tcW w:type="dxa" w:w="124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Mn</w:t>
            </w:r>
          </w:p>
        </w:tc>
        <w:tc>
          <w:tcPr>
            <w:tcW w:type="dxa" w:w="149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-0.00234</w:t>
            </w:r>
          </w:p>
        </w:tc>
        <w:tc>
          <w:tcPr>
            <w:tcW w:type="dxa" w:w="87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0.01465</w:t>
            </w:r>
          </w:p>
        </w:tc>
        <w:tc>
          <w:tcPr>
            <w:tcW w:type="dxa" w:w="74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type="dxa" w:w="137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True</w:t>
            </w:r>
          </w:p>
        </w:tc>
        <w:tc>
          <w:tcPr>
            <w:tcW w:type="dxa" w:w="287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False</w:t>
            </w:r>
          </w:p>
        </w:tc>
      </w:tr>
      <w:tr>
        <w:tc>
          <w:tcPr>
            <w:tcW w:type="dxa" w:w="74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Zn</w:t>
            </w:r>
          </w:p>
        </w:tc>
        <w:tc>
          <w:tcPr>
            <w:tcW w:type="dxa" w:w="124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pH</w:t>
            </w:r>
          </w:p>
        </w:tc>
        <w:tc>
          <w:tcPr>
            <w:tcW w:type="dxa" w:w="149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-0.0246</w:t>
            </w:r>
          </w:p>
        </w:tc>
        <w:tc>
          <w:tcPr>
            <w:tcW w:type="dxa" w:w="87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0.03423</w:t>
            </w:r>
          </w:p>
        </w:tc>
        <w:tc>
          <w:tcPr>
            <w:tcW w:type="dxa" w:w="74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type="dxa" w:w="137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False</w:t>
            </w:r>
          </w:p>
        </w:tc>
        <w:tc>
          <w:tcPr>
            <w:tcW w:type="dxa" w:w="287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False</w:t>
            </w:r>
          </w:p>
        </w:tc>
      </w:tr>
      <w:tr>
        <w:tc>
          <w:tcPr>
            <w:tcW w:type="dxa" w:w="74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U</w:t>
            </w:r>
          </w:p>
        </w:tc>
        <w:tc>
          <w:tcPr>
            <w:tcW w:type="dxa" w:w="124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Fe</w:t>
            </w:r>
          </w:p>
        </w:tc>
        <w:tc>
          <w:tcPr>
            <w:tcW w:type="dxa" w:w="149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0.9825</w:t>
            </w:r>
          </w:p>
        </w:tc>
        <w:tc>
          <w:tcPr>
            <w:tcW w:type="dxa" w:w="87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0.1148</w:t>
            </w:r>
          </w:p>
        </w:tc>
        <w:tc>
          <w:tcPr>
            <w:tcW w:type="dxa" w:w="74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0.7925</w:t>
            </w:r>
          </w:p>
        </w:tc>
        <w:tc>
          <w:tcPr>
            <w:tcW w:type="dxa" w:w="137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True</w:t>
            </w:r>
          </w:p>
        </w:tc>
        <w:tc>
          <w:tcPr>
            <w:tcW w:type="dxa" w:w="287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True</w:t>
            </w:r>
          </w:p>
        </w:tc>
      </w:tr>
      <w:tr>
        <w:tc>
          <w:tcPr>
            <w:tcW w:type="dxa" w:w="74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U</w:t>
            </w:r>
          </w:p>
        </w:tc>
        <w:tc>
          <w:tcPr>
            <w:tcW w:type="dxa" w:w="124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HCO3</w:t>
            </w:r>
          </w:p>
        </w:tc>
        <w:tc>
          <w:tcPr>
            <w:tcW w:type="dxa" w:w="149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0.121</w:t>
            </w:r>
          </w:p>
        </w:tc>
        <w:tc>
          <w:tcPr>
            <w:tcW w:type="dxa" w:w="87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0.04894</w:t>
            </w:r>
          </w:p>
        </w:tc>
        <w:tc>
          <w:tcPr>
            <w:tcW w:type="dxa" w:w="74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0.0976</w:t>
            </w:r>
          </w:p>
        </w:tc>
        <w:tc>
          <w:tcPr>
            <w:tcW w:type="dxa" w:w="137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False</w:t>
            </w:r>
          </w:p>
        </w:tc>
        <w:tc>
          <w:tcPr>
            <w:tcW w:type="dxa" w:w="287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True</w:t>
            </w:r>
          </w:p>
        </w:tc>
      </w:tr>
      <w:tr>
        <w:tc>
          <w:tcPr>
            <w:tcW w:type="dxa" w:w="74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U</w:t>
            </w:r>
          </w:p>
        </w:tc>
        <w:tc>
          <w:tcPr>
            <w:tcW w:type="dxa" w:w="124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SEC</w:t>
            </w:r>
          </w:p>
        </w:tc>
        <w:tc>
          <w:tcPr>
            <w:tcW w:type="dxa" w:w="149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0.06594</w:t>
            </w:r>
          </w:p>
        </w:tc>
        <w:tc>
          <w:tcPr>
            <w:tcW w:type="dxa" w:w="87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0.04361</w:t>
            </w:r>
          </w:p>
        </w:tc>
        <w:tc>
          <w:tcPr>
            <w:tcW w:type="dxa" w:w="74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0.0532</w:t>
            </w:r>
          </w:p>
        </w:tc>
        <w:tc>
          <w:tcPr>
            <w:tcW w:type="dxa" w:w="137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False</w:t>
            </w:r>
          </w:p>
        </w:tc>
        <w:tc>
          <w:tcPr>
            <w:tcW w:type="dxa" w:w="287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True</w:t>
            </w:r>
          </w:p>
        </w:tc>
      </w:tr>
      <w:tr>
        <w:tc>
          <w:tcPr>
            <w:tcW w:type="dxa" w:w="74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U</w:t>
            </w:r>
          </w:p>
        </w:tc>
        <w:tc>
          <w:tcPr>
            <w:tcW w:type="dxa" w:w="124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Mn</w:t>
            </w:r>
          </w:p>
        </w:tc>
        <w:tc>
          <w:tcPr>
            <w:tcW w:type="dxa" w:w="149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0.04471</w:t>
            </w:r>
          </w:p>
        </w:tc>
        <w:tc>
          <w:tcPr>
            <w:tcW w:type="dxa" w:w="87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0.02796</w:t>
            </w:r>
          </w:p>
        </w:tc>
        <w:tc>
          <w:tcPr>
            <w:tcW w:type="dxa" w:w="74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0.0361</w:t>
            </w:r>
          </w:p>
        </w:tc>
        <w:tc>
          <w:tcPr>
            <w:tcW w:type="dxa" w:w="137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True</w:t>
            </w:r>
          </w:p>
        </w:tc>
        <w:tc>
          <w:tcPr>
            <w:tcW w:type="dxa" w:w="287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True</w:t>
            </w:r>
          </w:p>
        </w:tc>
      </w:tr>
      <w:tr>
        <w:tc>
          <w:tcPr>
            <w:tcW w:type="dxa" w:w="74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U</w:t>
            </w:r>
          </w:p>
        </w:tc>
        <w:tc>
          <w:tcPr>
            <w:tcW w:type="dxa" w:w="124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pH</w:t>
            </w:r>
          </w:p>
        </w:tc>
        <w:tc>
          <w:tcPr>
            <w:tcW w:type="dxa" w:w="149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0.01505</w:t>
            </w:r>
          </w:p>
        </w:tc>
        <w:tc>
          <w:tcPr>
            <w:tcW w:type="dxa" w:w="87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0.00804</w:t>
            </w:r>
          </w:p>
        </w:tc>
        <w:tc>
          <w:tcPr>
            <w:tcW w:type="dxa" w:w="74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0.0121</w:t>
            </w:r>
          </w:p>
        </w:tc>
        <w:tc>
          <w:tcPr>
            <w:tcW w:type="dxa" w:w="137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False</w:t>
            </w:r>
          </w:p>
        </w:tc>
        <w:tc>
          <w:tcPr>
            <w:tcW w:type="dxa" w:w="287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True</w:t>
            </w:r>
          </w:p>
        </w:tc>
      </w:tr>
      <w:tr>
        <w:tc>
          <w:tcPr>
            <w:tcW w:type="dxa" w:w="74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U</w:t>
            </w:r>
          </w:p>
        </w:tc>
        <w:tc>
          <w:tcPr>
            <w:tcW w:type="dxa" w:w="124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Eh</w:t>
            </w:r>
          </w:p>
        </w:tc>
        <w:tc>
          <w:tcPr>
            <w:tcW w:type="dxa" w:w="149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0.00476</w:t>
            </w:r>
          </w:p>
        </w:tc>
        <w:tc>
          <w:tcPr>
            <w:tcW w:type="dxa" w:w="87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0.01148</w:t>
            </w:r>
          </w:p>
        </w:tc>
        <w:tc>
          <w:tcPr>
            <w:tcW w:type="dxa" w:w="74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0.0038</w:t>
            </w:r>
          </w:p>
        </w:tc>
        <w:tc>
          <w:tcPr>
            <w:tcW w:type="dxa" w:w="137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True</w:t>
            </w:r>
          </w:p>
        </w:tc>
        <w:tc>
          <w:tcPr>
            <w:tcW w:type="dxa" w:w="287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True</w:t>
            </w:r>
          </w:p>
        </w:tc>
      </w:tr>
      <w:tr>
        <w:tc>
          <w:tcPr>
            <w:tcW w:type="dxa" w:w="74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U</w:t>
            </w:r>
          </w:p>
        </w:tc>
        <w:tc>
          <w:tcPr>
            <w:tcW w:type="dxa" w:w="124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WELL_DEPTH</w:t>
            </w:r>
          </w:p>
        </w:tc>
        <w:tc>
          <w:tcPr>
            <w:tcW w:type="dxa" w:w="149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0.00435</w:t>
            </w:r>
          </w:p>
        </w:tc>
        <w:tc>
          <w:tcPr>
            <w:tcW w:type="dxa" w:w="87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0.01706</w:t>
            </w:r>
          </w:p>
        </w:tc>
        <w:tc>
          <w:tcPr>
            <w:tcW w:type="dxa" w:w="74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0.0035</w:t>
            </w:r>
          </w:p>
        </w:tc>
        <w:tc>
          <w:tcPr>
            <w:tcW w:type="dxa" w:w="137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False</w:t>
            </w:r>
          </w:p>
        </w:tc>
        <w:tc>
          <w:tcPr>
            <w:tcW w:type="dxa" w:w="287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True</w:t>
            </w:r>
          </w:p>
        </w:tc>
      </w:tr>
      <w:tr>
        <w:tc>
          <w:tcPr>
            <w:tcW w:type="dxa" w:w="74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U</w:t>
            </w:r>
          </w:p>
        </w:tc>
        <w:tc>
          <w:tcPr>
            <w:tcW w:type="dxa" w:w="124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Cl</w:t>
            </w:r>
          </w:p>
        </w:tc>
        <w:tc>
          <w:tcPr>
            <w:tcW w:type="dxa" w:w="149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0.00148</w:t>
            </w:r>
          </w:p>
        </w:tc>
        <w:tc>
          <w:tcPr>
            <w:tcW w:type="dxa" w:w="87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0.00962</w:t>
            </w:r>
          </w:p>
        </w:tc>
        <w:tc>
          <w:tcPr>
            <w:tcW w:type="dxa" w:w="74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0.0012</w:t>
            </w:r>
          </w:p>
        </w:tc>
        <w:tc>
          <w:tcPr>
            <w:tcW w:type="dxa" w:w="137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False</w:t>
            </w:r>
          </w:p>
        </w:tc>
        <w:tc>
          <w:tcPr>
            <w:tcW w:type="dxa" w:w="287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True</w:t>
            </w:r>
          </w:p>
        </w:tc>
      </w:tr>
      <w:tr>
        <w:tc>
          <w:tcPr>
            <w:tcW w:type="dxa" w:w="74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U</w:t>
            </w:r>
          </w:p>
        </w:tc>
        <w:tc>
          <w:tcPr>
            <w:tcW w:type="dxa" w:w="124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T</w:t>
            </w:r>
          </w:p>
        </w:tc>
        <w:tc>
          <w:tcPr>
            <w:tcW w:type="dxa" w:w="149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-0.00215</w:t>
            </w:r>
          </w:p>
        </w:tc>
        <w:tc>
          <w:tcPr>
            <w:tcW w:type="dxa" w:w="87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0.00414</w:t>
            </w:r>
          </w:p>
        </w:tc>
        <w:tc>
          <w:tcPr>
            <w:tcW w:type="dxa" w:w="74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type="dxa" w:w="137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False</w:t>
            </w:r>
          </w:p>
        </w:tc>
        <w:tc>
          <w:tcPr>
            <w:tcW w:type="dxa" w:w="287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True</w:t>
            </w:r>
          </w:p>
        </w:tc>
      </w:tr>
      <w:tr>
        <w:tc>
          <w:tcPr>
            <w:tcW w:type="dxa" w:w="74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Mo</w:t>
            </w:r>
          </w:p>
        </w:tc>
        <w:tc>
          <w:tcPr>
            <w:tcW w:type="dxa" w:w="124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pH</w:t>
            </w:r>
          </w:p>
        </w:tc>
        <w:tc>
          <w:tcPr>
            <w:tcW w:type="dxa" w:w="149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0.466</w:t>
            </w:r>
          </w:p>
        </w:tc>
        <w:tc>
          <w:tcPr>
            <w:tcW w:type="dxa" w:w="87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0.09831</w:t>
            </w:r>
          </w:p>
        </w:tc>
        <w:tc>
          <w:tcPr>
            <w:tcW w:type="dxa" w:w="74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0.4942</w:t>
            </w:r>
          </w:p>
        </w:tc>
        <w:tc>
          <w:tcPr>
            <w:tcW w:type="dxa" w:w="137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False</w:t>
            </w:r>
          </w:p>
        </w:tc>
        <w:tc>
          <w:tcPr>
            <w:tcW w:type="dxa" w:w="287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True</w:t>
            </w:r>
          </w:p>
        </w:tc>
      </w:tr>
      <w:tr>
        <w:tc>
          <w:tcPr>
            <w:tcW w:type="dxa" w:w="74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Mo</w:t>
            </w:r>
          </w:p>
        </w:tc>
        <w:tc>
          <w:tcPr>
            <w:tcW w:type="dxa" w:w="124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HCO3</w:t>
            </w:r>
          </w:p>
        </w:tc>
        <w:tc>
          <w:tcPr>
            <w:tcW w:type="dxa" w:w="149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0.2081</w:t>
            </w:r>
          </w:p>
        </w:tc>
        <w:tc>
          <w:tcPr>
            <w:tcW w:type="dxa" w:w="87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0.08596</w:t>
            </w:r>
          </w:p>
        </w:tc>
        <w:tc>
          <w:tcPr>
            <w:tcW w:type="dxa" w:w="74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0.2207</w:t>
            </w:r>
          </w:p>
        </w:tc>
        <w:tc>
          <w:tcPr>
            <w:tcW w:type="dxa" w:w="137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False</w:t>
            </w:r>
          </w:p>
        </w:tc>
        <w:tc>
          <w:tcPr>
            <w:tcW w:type="dxa" w:w="287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True</w:t>
            </w:r>
          </w:p>
        </w:tc>
      </w:tr>
      <w:tr>
        <w:tc>
          <w:tcPr>
            <w:tcW w:type="dxa" w:w="74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Mo</w:t>
            </w:r>
          </w:p>
        </w:tc>
        <w:tc>
          <w:tcPr>
            <w:tcW w:type="dxa" w:w="124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WELL_DEPTH</w:t>
            </w:r>
          </w:p>
        </w:tc>
        <w:tc>
          <w:tcPr>
            <w:tcW w:type="dxa" w:w="149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0.09546</w:t>
            </w:r>
          </w:p>
        </w:tc>
        <w:tc>
          <w:tcPr>
            <w:tcW w:type="dxa" w:w="87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0.06776</w:t>
            </w:r>
          </w:p>
        </w:tc>
        <w:tc>
          <w:tcPr>
            <w:tcW w:type="dxa" w:w="74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0.1012</w:t>
            </w:r>
          </w:p>
        </w:tc>
        <w:tc>
          <w:tcPr>
            <w:tcW w:type="dxa" w:w="137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False</w:t>
            </w:r>
          </w:p>
        </w:tc>
        <w:tc>
          <w:tcPr>
            <w:tcW w:type="dxa" w:w="287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True</w:t>
            </w:r>
          </w:p>
        </w:tc>
      </w:tr>
      <w:tr>
        <w:tc>
          <w:tcPr>
            <w:tcW w:type="dxa" w:w="74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Mo</w:t>
            </w:r>
          </w:p>
        </w:tc>
        <w:tc>
          <w:tcPr>
            <w:tcW w:type="dxa" w:w="124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Fe</w:t>
            </w:r>
          </w:p>
        </w:tc>
        <w:tc>
          <w:tcPr>
            <w:tcW w:type="dxa" w:w="149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0.07389</w:t>
            </w:r>
          </w:p>
        </w:tc>
        <w:tc>
          <w:tcPr>
            <w:tcW w:type="dxa" w:w="87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0.03121</w:t>
            </w:r>
          </w:p>
        </w:tc>
        <w:tc>
          <w:tcPr>
            <w:tcW w:type="dxa" w:w="74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0.0784</w:t>
            </w:r>
          </w:p>
        </w:tc>
        <w:tc>
          <w:tcPr>
            <w:tcW w:type="dxa" w:w="137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True</w:t>
            </w:r>
          </w:p>
        </w:tc>
        <w:tc>
          <w:tcPr>
            <w:tcW w:type="dxa" w:w="287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True</w:t>
            </w:r>
          </w:p>
        </w:tc>
      </w:tr>
      <w:tr>
        <w:tc>
          <w:tcPr>
            <w:tcW w:type="dxa" w:w="74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Mo</w:t>
            </w:r>
          </w:p>
        </w:tc>
        <w:tc>
          <w:tcPr>
            <w:tcW w:type="dxa" w:w="124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T</w:t>
            </w:r>
          </w:p>
        </w:tc>
        <w:tc>
          <w:tcPr>
            <w:tcW w:type="dxa" w:w="149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0.03077</w:t>
            </w:r>
          </w:p>
        </w:tc>
        <w:tc>
          <w:tcPr>
            <w:tcW w:type="dxa" w:w="87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0.03836</w:t>
            </w:r>
          </w:p>
        </w:tc>
        <w:tc>
          <w:tcPr>
            <w:tcW w:type="dxa" w:w="74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0.0326</w:t>
            </w:r>
          </w:p>
        </w:tc>
        <w:tc>
          <w:tcPr>
            <w:tcW w:type="dxa" w:w="137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False</w:t>
            </w:r>
          </w:p>
        </w:tc>
        <w:tc>
          <w:tcPr>
            <w:tcW w:type="dxa" w:w="287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True</w:t>
            </w:r>
          </w:p>
        </w:tc>
      </w:tr>
      <w:tr>
        <w:tc>
          <w:tcPr>
            <w:tcW w:type="dxa" w:w="74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Mo</w:t>
            </w:r>
          </w:p>
        </w:tc>
        <w:tc>
          <w:tcPr>
            <w:tcW w:type="dxa" w:w="124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Mn</w:t>
            </w:r>
          </w:p>
        </w:tc>
        <w:tc>
          <w:tcPr>
            <w:tcW w:type="dxa" w:w="149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0.02882</w:t>
            </w:r>
          </w:p>
        </w:tc>
        <w:tc>
          <w:tcPr>
            <w:tcW w:type="dxa" w:w="87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0.01418</w:t>
            </w:r>
          </w:p>
        </w:tc>
        <w:tc>
          <w:tcPr>
            <w:tcW w:type="dxa" w:w="74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0.0306</w:t>
            </w:r>
          </w:p>
        </w:tc>
        <w:tc>
          <w:tcPr>
            <w:tcW w:type="dxa" w:w="137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True</w:t>
            </w:r>
          </w:p>
        </w:tc>
        <w:tc>
          <w:tcPr>
            <w:tcW w:type="dxa" w:w="287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True</w:t>
            </w:r>
          </w:p>
        </w:tc>
      </w:tr>
      <w:tr>
        <w:tc>
          <w:tcPr>
            <w:tcW w:type="dxa" w:w="74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Mo</w:t>
            </w:r>
          </w:p>
        </w:tc>
        <w:tc>
          <w:tcPr>
            <w:tcW w:type="dxa" w:w="124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Eh</w:t>
            </w:r>
          </w:p>
        </w:tc>
        <w:tc>
          <w:tcPr>
            <w:tcW w:type="dxa" w:w="149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0.02495</w:t>
            </w:r>
          </w:p>
        </w:tc>
        <w:tc>
          <w:tcPr>
            <w:tcW w:type="dxa" w:w="87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0.02875</w:t>
            </w:r>
          </w:p>
        </w:tc>
        <w:tc>
          <w:tcPr>
            <w:tcW w:type="dxa" w:w="74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0.0265</w:t>
            </w:r>
          </w:p>
        </w:tc>
        <w:tc>
          <w:tcPr>
            <w:tcW w:type="dxa" w:w="137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True</w:t>
            </w:r>
          </w:p>
        </w:tc>
        <w:tc>
          <w:tcPr>
            <w:tcW w:type="dxa" w:w="287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True</w:t>
            </w:r>
          </w:p>
        </w:tc>
      </w:tr>
      <w:tr>
        <w:tc>
          <w:tcPr>
            <w:tcW w:type="dxa" w:w="74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Mo</w:t>
            </w:r>
          </w:p>
        </w:tc>
        <w:tc>
          <w:tcPr>
            <w:tcW w:type="dxa" w:w="124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SEC</w:t>
            </w:r>
          </w:p>
        </w:tc>
        <w:tc>
          <w:tcPr>
            <w:tcW w:type="dxa" w:w="149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0.00798</w:t>
            </w:r>
          </w:p>
        </w:tc>
        <w:tc>
          <w:tcPr>
            <w:tcW w:type="dxa" w:w="87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0.01495</w:t>
            </w:r>
          </w:p>
        </w:tc>
        <w:tc>
          <w:tcPr>
            <w:tcW w:type="dxa" w:w="74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0.0085</w:t>
            </w:r>
          </w:p>
        </w:tc>
        <w:tc>
          <w:tcPr>
            <w:tcW w:type="dxa" w:w="137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False</w:t>
            </w:r>
          </w:p>
        </w:tc>
        <w:tc>
          <w:tcPr>
            <w:tcW w:type="dxa" w:w="287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True</w:t>
            </w:r>
          </w:p>
        </w:tc>
      </w:tr>
      <w:tr>
        <w:tc>
          <w:tcPr>
            <w:tcW w:type="dxa" w:w="74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Mo</w:t>
            </w:r>
          </w:p>
        </w:tc>
        <w:tc>
          <w:tcPr>
            <w:tcW w:type="dxa" w:w="124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Cl</w:t>
            </w:r>
          </w:p>
        </w:tc>
        <w:tc>
          <w:tcPr>
            <w:tcW w:type="dxa" w:w="149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0.00689</w:t>
            </w:r>
          </w:p>
        </w:tc>
        <w:tc>
          <w:tcPr>
            <w:tcW w:type="dxa" w:w="87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0.01779</w:t>
            </w:r>
          </w:p>
        </w:tc>
        <w:tc>
          <w:tcPr>
            <w:tcW w:type="dxa" w:w="74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0.0073</w:t>
            </w:r>
          </w:p>
        </w:tc>
        <w:tc>
          <w:tcPr>
            <w:tcW w:type="dxa" w:w="137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False</w:t>
            </w:r>
          </w:p>
        </w:tc>
        <w:tc>
          <w:tcPr>
            <w:tcW w:type="dxa" w:w="287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True</w:t>
            </w:r>
          </w:p>
        </w:tc>
      </w:tr>
      <w:tr>
        <w:tc>
          <w:tcPr>
            <w:tcW w:type="dxa" w:w="74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Ba</w:t>
            </w:r>
          </w:p>
        </w:tc>
        <w:tc>
          <w:tcPr>
            <w:tcW w:type="dxa" w:w="124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WELL_DEPTH</w:t>
            </w:r>
          </w:p>
        </w:tc>
        <w:tc>
          <w:tcPr>
            <w:tcW w:type="dxa" w:w="149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0.8118</w:t>
            </w:r>
          </w:p>
        </w:tc>
        <w:tc>
          <w:tcPr>
            <w:tcW w:type="dxa" w:w="87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0.129</w:t>
            </w:r>
          </w:p>
        </w:tc>
        <w:tc>
          <w:tcPr>
            <w:tcW w:type="dxa" w:w="74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0.6762</w:t>
            </w:r>
          </w:p>
        </w:tc>
        <w:tc>
          <w:tcPr>
            <w:tcW w:type="dxa" w:w="137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False</w:t>
            </w:r>
          </w:p>
        </w:tc>
        <w:tc>
          <w:tcPr>
            <w:tcW w:type="dxa" w:w="287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True</w:t>
            </w:r>
          </w:p>
        </w:tc>
      </w:tr>
      <w:tr>
        <w:tc>
          <w:tcPr>
            <w:tcW w:type="dxa" w:w="74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Ba</w:t>
            </w:r>
          </w:p>
        </w:tc>
        <w:tc>
          <w:tcPr>
            <w:tcW w:type="dxa" w:w="124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SEC</w:t>
            </w:r>
          </w:p>
        </w:tc>
        <w:tc>
          <w:tcPr>
            <w:tcW w:type="dxa" w:w="149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0.171</w:t>
            </w:r>
          </w:p>
        </w:tc>
        <w:tc>
          <w:tcPr>
            <w:tcW w:type="dxa" w:w="87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0.05314</w:t>
            </w:r>
          </w:p>
        </w:tc>
        <w:tc>
          <w:tcPr>
            <w:tcW w:type="dxa" w:w="74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0.1424</w:t>
            </w:r>
          </w:p>
        </w:tc>
        <w:tc>
          <w:tcPr>
            <w:tcW w:type="dxa" w:w="137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False</w:t>
            </w:r>
          </w:p>
        </w:tc>
        <w:tc>
          <w:tcPr>
            <w:tcW w:type="dxa" w:w="287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True</w:t>
            </w:r>
          </w:p>
        </w:tc>
      </w:tr>
      <w:tr>
        <w:tc>
          <w:tcPr>
            <w:tcW w:type="dxa" w:w="74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Ba</w:t>
            </w:r>
          </w:p>
        </w:tc>
        <w:tc>
          <w:tcPr>
            <w:tcW w:type="dxa" w:w="124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Fe</w:t>
            </w:r>
          </w:p>
        </w:tc>
        <w:tc>
          <w:tcPr>
            <w:tcW w:type="dxa" w:w="149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0.09428</w:t>
            </w:r>
          </w:p>
        </w:tc>
        <w:tc>
          <w:tcPr>
            <w:tcW w:type="dxa" w:w="87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0.0275</w:t>
            </w:r>
          </w:p>
        </w:tc>
        <w:tc>
          <w:tcPr>
            <w:tcW w:type="dxa" w:w="74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0.0785</w:t>
            </w:r>
          </w:p>
        </w:tc>
        <w:tc>
          <w:tcPr>
            <w:tcW w:type="dxa" w:w="137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True</w:t>
            </w:r>
          </w:p>
        </w:tc>
        <w:tc>
          <w:tcPr>
            <w:tcW w:type="dxa" w:w="287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True</w:t>
            </w:r>
          </w:p>
        </w:tc>
      </w:tr>
      <w:tr>
        <w:tc>
          <w:tcPr>
            <w:tcW w:type="dxa" w:w="74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Ba</w:t>
            </w:r>
          </w:p>
        </w:tc>
        <w:tc>
          <w:tcPr>
            <w:tcW w:type="dxa" w:w="124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pH</w:t>
            </w:r>
          </w:p>
        </w:tc>
        <w:tc>
          <w:tcPr>
            <w:tcW w:type="dxa" w:w="149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0.05036</w:t>
            </w:r>
          </w:p>
        </w:tc>
        <w:tc>
          <w:tcPr>
            <w:tcW w:type="dxa" w:w="87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0.01995</w:t>
            </w:r>
          </w:p>
        </w:tc>
        <w:tc>
          <w:tcPr>
            <w:tcW w:type="dxa" w:w="74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0.0419</w:t>
            </w:r>
          </w:p>
        </w:tc>
        <w:tc>
          <w:tcPr>
            <w:tcW w:type="dxa" w:w="137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False</w:t>
            </w:r>
          </w:p>
        </w:tc>
        <w:tc>
          <w:tcPr>
            <w:tcW w:type="dxa" w:w="287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True</w:t>
            </w:r>
          </w:p>
        </w:tc>
      </w:tr>
      <w:tr>
        <w:tc>
          <w:tcPr>
            <w:tcW w:type="dxa" w:w="74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Ba</w:t>
            </w:r>
          </w:p>
        </w:tc>
        <w:tc>
          <w:tcPr>
            <w:tcW w:type="dxa" w:w="124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HCO3</w:t>
            </w:r>
          </w:p>
        </w:tc>
        <w:tc>
          <w:tcPr>
            <w:tcW w:type="dxa" w:w="149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0.03197</w:t>
            </w:r>
          </w:p>
        </w:tc>
        <w:tc>
          <w:tcPr>
            <w:tcW w:type="dxa" w:w="87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0.02474</w:t>
            </w:r>
          </w:p>
        </w:tc>
        <w:tc>
          <w:tcPr>
            <w:tcW w:type="dxa" w:w="74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0.0266</w:t>
            </w:r>
          </w:p>
        </w:tc>
        <w:tc>
          <w:tcPr>
            <w:tcW w:type="dxa" w:w="137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False</w:t>
            </w:r>
          </w:p>
        </w:tc>
        <w:tc>
          <w:tcPr>
            <w:tcW w:type="dxa" w:w="287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True</w:t>
            </w:r>
          </w:p>
        </w:tc>
      </w:tr>
      <w:tr>
        <w:tc>
          <w:tcPr>
            <w:tcW w:type="dxa" w:w="74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Ba</w:t>
            </w:r>
          </w:p>
        </w:tc>
        <w:tc>
          <w:tcPr>
            <w:tcW w:type="dxa" w:w="124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Mn</w:t>
            </w:r>
          </w:p>
        </w:tc>
        <w:tc>
          <w:tcPr>
            <w:tcW w:type="dxa" w:w="149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0.02697</w:t>
            </w:r>
          </w:p>
        </w:tc>
        <w:tc>
          <w:tcPr>
            <w:tcW w:type="dxa" w:w="87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0.01349</w:t>
            </w:r>
          </w:p>
        </w:tc>
        <w:tc>
          <w:tcPr>
            <w:tcW w:type="dxa" w:w="74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0.0225</w:t>
            </w:r>
          </w:p>
        </w:tc>
        <w:tc>
          <w:tcPr>
            <w:tcW w:type="dxa" w:w="137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True</w:t>
            </w:r>
          </w:p>
        </w:tc>
        <w:tc>
          <w:tcPr>
            <w:tcW w:type="dxa" w:w="287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True</w:t>
            </w:r>
          </w:p>
        </w:tc>
      </w:tr>
      <w:tr>
        <w:tc>
          <w:tcPr>
            <w:tcW w:type="dxa" w:w="74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Ba</w:t>
            </w:r>
          </w:p>
        </w:tc>
        <w:tc>
          <w:tcPr>
            <w:tcW w:type="dxa" w:w="124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Eh</w:t>
            </w:r>
          </w:p>
        </w:tc>
        <w:tc>
          <w:tcPr>
            <w:tcW w:type="dxa" w:w="149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0.00815</w:t>
            </w:r>
          </w:p>
        </w:tc>
        <w:tc>
          <w:tcPr>
            <w:tcW w:type="dxa" w:w="87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0.00683</w:t>
            </w:r>
          </w:p>
        </w:tc>
        <w:tc>
          <w:tcPr>
            <w:tcW w:type="dxa" w:w="74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0.0068</w:t>
            </w:r>
          </w:p>
        </w:tc>
        <w:tc>
          <w:tcPr>
            <w:tcW w:type="dxa" w:w="137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True</w:t>
            </w:r>
          </w:p>
        </w:tc>
        <w:tc>
          <w:tcPr>
            <w:tcW w:type="dxa" w:w="287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True</w:t>
            </w:r>
          </w:p>
        </w:tc>
      </w:tr>
      <w:tr>
        <w:tc>
          <w:tcPr>
            <w:tcW w:type="dxa" w:w="74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Ba</w:t>
            </w:r>
          </w:p>
        </w:tc>
        <w:tc>
          <w:tcPr>
            <w:tcW w:type="dxa" w:w="124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T</w:t>
            </w:r>
          </w:p>
        </w:tc>
        <w:tc>
          <w:tcPr>
            <w:tcW w:type="dxa" w:w="149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0.00381</w:t>
            </w:r>
          </w:p>
        </w:tc>
        <w:tc>
          <w:tcPr>
            <w:tcW w:type="dxa" w:w="87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0.00599</w:t>
            </w:r>
          </w:p>
        </w:tc>
        <w:tc>
          <w:tcPr>
            <w:tcW w:type="dxa" w:w="74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0.0032</w:t>
            </w:r>
          </w:p>
        </w:tc>
        <w:tc>
          <w:tcPr>
            <w:tcW w:type="dxa" w:w="137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False</w:t>
            </w:r>
          </w:p>
        </w:tc>
        <w:tc>
          <w:tcPr>
            <w:tcW w:type="dxa" w:w="287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True</w:t>
            </w:r>
          </w:p>
        </w:tc>
      </w:tr>
      <w:tr>
        <w:tc>
          <w:tcPr>
            <w:tcW w:type="dxa" w:w="74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Ba</w:t>
            </w:r>
          </w:p>
        </w:tc>
        <w:tc>
          <w:tcPr>
            <w:tcW w:type="dxa" w:w="124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Cl</w:t>
            </w:r>
          </w:p>
        </w:tc>
        <w:tc>
          <w:tcPr>
            <w:tcW w:type="dxa" w:w="149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0.00226</w:t>
            </w:r>
          </w:p>
        </w:tc>
        <w:tc>
          <w:tcPr>
            <w:tcW w:type="dxa" w:w="87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0.00418</w:t>
            </w:r>
          </w:p>
        </w:tc>
        <w:tc>
          <w:tcPr>
            <w:tcW w:type="dxa" w:w="74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0.0019</w:t>
            </w:r>
          </w:p>
        </w:tc>
        <w:tc>
          <w:tcPr>
            <w:tcW w:type="dxa" w:w="137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False</w:t>
            </w:r>
          </w:p>
        </w:tc>
        <w:tc>
          <w:tcPr>
            <w:tcW w:type="dxa" w:w="287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True</w:t>
            </w:r>
          </w:p>
        </w:tc>
      </w:tr>
    </w:tbl>
    <w:p/>
    <w:p>
      <w:pPr>
        <w:pStyle w:val="Heading2"/>
      </w:pPr>
      <w:r>
        <w:t>S7. Learning curves</w:t>
      </w:r>
    </w:p>
    <w:p>
      <w:r>
        <w:t>Held-out R², mean, median and interquartile range against training set size. The mean is reported for completeness only: at the smallest training size a single blown fold takes molybdenum to −12.4 while its median stays at +0.16.</w:t>
      </w:r>
    </w:p>
    <w:p>
      <w:pPr>
        <w:spacing w:line="240" w:lineRule="auto" w:after="200"/>
        <w:jc w:val="left"/>
      </w:pPr>
      <w:r>
        <w:rPr>
          <w:b/>
          <w:sz w:val="20"/>
        </w:rPr>
        <w:t>Table S7. Learning curve results, held-out R² against training set size.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left w:w="40" w:type="dxa"/>
          <w:right w:w="40" w:type="dxa"/>
        </w:tblCellMar>
      </w:tblPr>
      <w:tblGrid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</w:tblGrid>
      <w:tr>
        <w:tc>
          <w:tcPr>
            <w:tcW w:type="dxa" w:w="573"/>
            <w:shd w:val="clear" w:fill="D9D9D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b/>
                <w:sz w:val="15"/>
              </w:rPr>
            </w:r>
            <w:r>
              <w:rPr>
                <w:rFonts w:ascii="Times New Roman" w:hAnsi="Times New Roman"/>
                <w:b/>
                <w:sz w:val="15"/>
              </w:rPr>
              <w:t>target</w:t>
            </w:r>
          </w:p>
        </w:tc>
        <w:tc>
          <w:tcPr>
            <w:tcW w:type="dxa" w:w="1528"/>
            <w:shd w:val="clear" w:fill="D9D9D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b/>
                <w:sz w:val="15"/>
              </w:rPr>
            </w:r>
            <w:r>
              <w:rPr>
                <w:rFonts w:ascii="Times New Roman" w:hAnsi="Times New Roman"/>
                <w:b/>
                <w:sz w:val="15"/>
              </w:rPr>
              <w:t>fraction of pool</w:t>
            </w:r>
          </w:p>
        </w:tc>
        <w:tc>
          <w:tcPr>
            <w:tcW w:type="dxa" w:w="669"/>
            <w:shd w:val="clear" w:fill="D9D9D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b/>
                <w:sz w:val="15"/>
              </w:rPr>
            </w:r>
            <w:r>
              <w:rPr>
                <w:rFonts w:ascii="Times New Roman" w:hAnsi="Times New Roman"/>
                <w:b/>
                <w:sz w:val="15"/>
              </w:rPr>
              <w:t>n train</w:t>
            </w:r>
          </w:p>
        </w:tc>
        <w:tc>
          <w:tcPr>
            <w:tcW w:type="dxa" w:w="573"/>
            <w:shd w:val="clear" w:fill="D9D9D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b/>
                <w:sz w:val="15"/>
              </w:rPr>
            </w:r>
            <w:r>
              <w:rPr>
                <w:rFonts w:ascii="Times New Roman" w:hAnsi="Times New Roman"/>
                <w:b/>
                <w:sz w:val="15"/>
              </w:rPr>
              <w:t>n test</w:t>
            </w:r>
          </w:p>
        </w:tc>
        <w:tc>
          <w:tcPr>
            <w:tcW w:type="dxa" w:w="764"/>
            <w:shd w:val="clear" w:fill="D9D9D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b/>
                <w:sz w:val="15"/>
              </w:rPr>
            </w:r>
            <w:r>
              <w:rPr>
                <w:rFonts w:ascii="Times New Roman" w:hAnsi="Times New Roman"/>
                <w:b/>
                <w:sz w:val="15"/>
              </w:rPr>
              <w:t>r2 mean</w:t>
            </w:r>
          </w:p>
        </w:tc>
        <w:tc>
          <w:tcPr>
            <w:tcW w:type="dxa" w:w="573"/>
            <w:shd w:val="clear" w:fill="D9D9D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b/>
                <w:sz w:val="15"/>
              </w:rPr>
            </w:r>
            <w:r>
              <w:rPr>
                <w:rFonts w:ascii="Times New Roman" w:hAnsi="Times New Roman"/>
                <w:b/>
                <w:sz w:val="15"/>
              </w:rPr>
              <w:t>r2 sd</w:t>
            </w:r>
          </w:p>
        </w:tc>
        <w:tc>
          <w:tcPr>
            <w:tcW w:type="dxa" w:w="860"/>
            <w:shd w:val="clear" w:fill="D9D9D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b/>
                <w:sz w:val="15"/>
              </w:rPr>
            </w:r>
            <w:r>
              <w:rPr>
                <w:rFonts w:ascii="Times New Roman" w:hAnsi="Times New Roman"/>
                <w:b/>
                <w:sz w:val="15"/>
              </w:rPr>
              <w:t>r2 median</w:t>
            </w:r>
          </w:p>
        </w:tc>
        <w:tc>
          <w:tcPr>
            <w:tcW w:type="dxa" w:w="860"/>
            <w:shd w:val="clear" w:fill="D9D9D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b/>
                <w:sz w:val="15"/>
              </w:rPr>
            </w:r>
            <w:r>
              <w:rPr>
                <w:rFonts w:ascii="Times New Roman" w:hAnsi="Times New Roman"/>
                <w:b/>
                <w:sz w:val="15"/>
              </w:rPr>
              <w:t>r2 q1</w:t>
            </w:r>
          </w:p>
        </w:tc>
        <w:tc>
          <w:tcPr>
            <w:tcW w:type="dxa" w:w="669"/>
            <w:shd w:val="clear" w:fill="D9D9D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b/>
                <w:sz w:val="15"/>
              </w:rPr>
            </w:r>
            <w:r>
              <w:rPr>
                <w:rFonts w:ascii="Times New Roman" w:hAnsi="Times New Roman"/>
                <w:b/>
                <w:sz w:val="15"/>
              </w:rPr>
              <w:t>r2 q3</w:t>
            </w:r>
          </w:p>
        </w:tc>
        <w:tc>
          <w:tcPr>
            <w:tcW w:type="dxa" w:w="1051"/>
            <w:shd w:val="clear" w:fill="D9D9D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b/>
                <w:sz w:val="15"/>
              </w:rPr>
            </w:r>
            <w:r>
              <w:rPr>
                <w:rFonts w:ascii="Times New Roman" w:hAnsi="Times New Roman"/>
                <w:b/>
                <w:sz w:val="15"/>
              </w:rPr>
              <w:t>r2 log mean</w:t>
            </w:r>
          </w:p>
        </w:tc>
        <w:tc>
          <w:tcPr>
            <w:tcW w:type="dxa" w:w="1242"/>
            <w:shd w:val="clear" w:fill="D9D9D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b/>
                <w:sz w:val="15"/>
              </w:rPr>
            </w:r>
            <w:r>
              <w:rPr>
                <w:rFonts w:ascii="Times New Roman" w:hAnsi="Times New Roman"/>
                <w:b/>
                <w:sz w:val="15"/>
              </w:rPr>
              <w:t>r2 log median</w:t>
            </w:r>
          </w:p>
        </w:tc>
      </w:tr>
      <w:tr>
        <w:tc>
          <w:tcPr>
            <w:tcW w:type="dxa" w:w="57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AsTot</w:t>
            </w:r>
          </w:p>
        </w:tc>
        <w:tc>
          <w:tcPr>
            <w:tcW w:type="dxa" w:w="152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0.25</w:t>
            </w:r>
          </w:p>
        </w:tc>
        <w:tc>
          <w:tcPr>
            <w:tcW w:type="dxa" w:w="66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51</w:t>
            </w:r>
          </w:p>
        </w:tc>
        <w:tc>
          <w:tcPr>
            <w:tcW w:type="dxa" w:w="57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68</w:t>
            </w:r>
          </w:p>
        </w:tc>
        <w:tc>
          <w:tcPr>
            <w:tcW w:type="dxa" w:w="76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-0.08185</w:t>
            </w:r>
          </w:p>
        </w:tc>
        <w:tc>
          <w:tcPr>
            <w:tcW w:type="dxa" w:w="57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0.6296</w:t>
            </w:r>
          </w:p>
        </w:tc>
        <w:tc>
          <w:tcPr>
            <w:tcW w:type="dxa" w:w="86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-0.0103</w:t>
            </w:r>
          </w:p>
        </w:tc>
        <w:tc>
          <w:tcPr>
            <w:tcW w:type="dxa" w:w="86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-0.0714</w:t>
            </w:r>
          </w:p>
        </w:tc>
        <w:tc>
          <w:tcPr>
            <w:tcW w:type="dxa" w:w="66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0.03319</w:t>
            </w:r>
          </w:p>
        </w:tc>
        <w:tc>
          <w:tcPr>
            <w:tcW w:type="dxa" w:w="1051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0.3228</w:t>
            </w:r>
          </w:p>
        </w:tc>
        <w:tc>
          <w:tcPr>
            <w:tcW w:type="dxa" w:w="124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0.3228</w:t>
            </w:r>
          </w:p>
        </w:tc>
      </w:tr>
      <w:tr>
        <w:tc>
          <w:tcPr>
            <w:tcW w:type="dxa" w:w="57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AsTot</w:t>
            </w:r>
          </w:p>
        </w:tc>
        <w:tc>
          <w:tcPr>
            <w:tcW w:type="dxa" w:w="152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0.4</w:t>
            </w:r>
          </w:p>
        </w:tc>
        <w:tc>
          <w:tcPr>
            <w:tcW w:type="dxa" w:w="66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81</w:t>
            </w:r>
          </w:p>
        </w:tc>
        <w:tc>
          <w:tcPr>
            <w:tcW w:type="dxa" w:w="57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68</w:t>
            </w:r>
          </w:p>
        </w:tc>
        <w:tc>
          <w:tcPr>
            <w:tcW w:type="dxa" w:w="76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0.03344</w:t>
            </w:r>
          </w:p>
        </w:tc>
        <w:tc>
          <w:tcPr>
            <w:tcW w:type="dxa" w:w="57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0.1489</w:t>
            </w:r>
          </w:p>
        </w:tc>
        <w:tc>
          <w:tcPr>
            <w:tcW w:type="dxa" w:w="86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0.02088</w:t>
            </w:r>
          </w:p>
        </w:tc>
        <w:tc>
          <w:tcPr>
            <w:tcW w:type="dxa" w:w="86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-0.05534</w:t>
            </w:r>
          </w:p>
        </w:tc>
        <w:tc>
          <w:tcPr>
            <w:tcW w:type="dxa" w:w="66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0.1422</w:t>
            </w:r>
          </w:p>
        </w:tc>
        <w:tc>
          <w:tcPr>
            <w:tcW w:type="dxa" w:w="1051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0.3712</w:t>
            </w:r>
          </w:p>
        </w:tc>
        <w:tc>
          <w:tcPr>
            <w:tcW w:type="dxa" w:w="124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0.3666</w:t>
            </w:r>
          </w:p>
        </w:tc>
      </w:tr>
      <w:tr>
        <w:tc>
          <w:tcPr>
            <w:tcW w:type="dxa" w:w="57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AsTot</w:t>
            </w:r>
          </w:p>
        </w:tc>
        <w:tc>
          <w:tcPr>
            <w:tcW w:type="dxa" w:w="152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0.55</w:t>
            </w:r>
          </w:p>
        </w:tc>
        <w:tc>
          <w:tcPr>
            <w:tcW w:type="dxa" w:w="66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112</w:t>
            </w:r>
          </w:p>
        </w:tc>
        <w:tc>
          <w:tcPr>
            <w:tcW w:type="dxa" w:w="57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68</w:t>
            </w:r>
          </w:p>
        </w:tc>
        <w:tc>
          <w:tcPr>
            <w:tcW w:type="dxa" w:w="76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-5.023</w:t>
            </w:r>
          </w:p>
        </w:tc>
        <w:tc>
          <w:tcPr>
            <w:tcW w:type="dxa" w:w="57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27.46</w:t>
            </w:r>
          </w:p>
        </w:tc>
        <w:tc>
          <w:tcPr>
            <w:tcW w:type="dxa" w:w="86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0.005621</w:t>
            </w:r>
          </w:p>
        </w:tc>
        <w:tc>
          <w:tcPr>
            <w:tcW w:type="dxa" w:w="86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-0.08115</w:t>
            </w:r>
          </w:p>
        </w:tc>
        <w:tc>
          <w:tcPr>
            <w:tcW w:type="dxa" w:w="66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0.08137</w:t>
            </w:r>
          </w:p>
        </w:tc>
        <w:tc>
          <w:tcPr>
            <w:tcW w:type="dxa" w:w="1051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0.37</w:t>
            </w:r>
          </w:p>
        </w:tc>
        <w:tc>
          <w:tcPr>
            <w:tcW w:type="dxa" w:w="124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0.3981</w:t>
            </w:r>
          </w:p>
        </w:tc>
      </w:tr>
      <w:tr>
        <w:tc>
          <w:tcPr>
            <w:tcW w:type="dxa" w:w="57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AsTot</w:t>
            </w:r>
          </w:p>
        </w:tc>
        <w:tc>
          <w:tcPr>
            <w:tcW w:type="dxa" w:w="152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0.7</w:t>
            </w:r>
          </w:p>
        </w:tc>
        <w:tc>
          <w:tcPr>
            <w:tcW w:type="dxa" w:w="66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142</w:t>
            </w:r>
          </w:p>
        </w:tc>
        <w:tc>
          <w:tcPr>
            <w:tcW w:type="dxa" w:w="57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68</w:t>
            </w:r>
          </w:p>
        </w:tc>
        <w:tc>
          <w:tcPr>
            <w:tcW w:type="dxa" w:w="76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0.07435</w:t>
            </w:r>
          </w:p>
        </w:tc>
        <w:tc>
          <w:tcPr>
            <w:tcW w:type="dxa" w:w="57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0.1129</w:t>
            </w:r>
          </w:p>
        </w:tc>
        <w:tc>
          <w:tcPr>
            <w:tcW w:type="dxa" w:w="86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0.06567</w:t>
            </w:r>
          </w:p>
        </w:tc>
        <w:tc>
          <w:tcPr>
            <w:tcW w:type="dxa" w:w="86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-0.0324</w:t>
            </w:r>
          </w:p>
        </w:tc>
        <w:tc>
          <w:tcPr>
            <w:tcW w:type="dxa" w:w="66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0.1599</w:t>
            </w:r>
          </w:p>
        </w:tc>
        <w:tc>
          <w:tcPr>
            <w:tcW w:type="dxa" w:w="1051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0.4716</w:t>
            </w:r>
          </w:p>
        </w:tc>
        <w:tc>
          <w:tcPr>
            <w:tcW w:type="dxa" w:w="124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0.4758</w:t>
            </w:r>
          </w:p>
        </w:tc>
      </w:tr>
      <w:tr>
        <w:tc>
          <w:tcPr>
            <w:tcW w:type="dxa" w:w="57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AsTot</w:t>
            </w:r>
          </w:p>
        </w:tc>
        <w:tc>
          <w:tcPr>
            <w:tcW w:type="dxa" w:w="152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0.85</w:t>
            </w:r>
          </w:p>
        </w:tc>
        <w:tc>
          <w:tcPr>
            <w:tcW w:type="dxa" w:w="66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173</w:t>
            </w:r>
          </w:p>
        </w:tc>
        <w:tc>
          <w:tcPr>
            <w:tcW w:type="dxa" w:w="57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68</w:t>
            </w:r>
          </w:p>
        </w:tc>
        <w:tc>
          <w:tcPr>
            <w:tcW w:type="dxa" w:w="76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0.07893</w:t>
            </w:r>
          </w:p>
        </w:tc>
        <w:tc>
          <w:tcPr>
            <w:tcW w:type="dxa" w:w="57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0.1214</w:t>
            </w:r>
          </w:p>
        </w:tc>
        <w:tc>
          <w:tcPr>
            <w:tcW w:type="dxa" w:w="86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0.03731</w:t>
            </w:r>
          </w:p>
        </w:tc>
        <w:tc>
          <w:tcPr>
            <w:tcW w:type="dxa" w:w="86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0.002858</w:t>
            </w:r>
          </w:p>
        </w:tc>
        <w:tc>
          <w:tcPr>
            <w:tcW w:type="dxa" w:w="66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0.09383</w:t>
            </w:r>
          </w:p>
        </w:tc>
        <w:tc>
          <w:tcPr>
            <w:tcW w:type="dxa" w:w="1051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0.4987</w:t>
            </w:r>
          </w:p>
        </w:tc>
        <w:tc>
          <w:tcPr>
            <w:tcW w:type="dxa" w:w="124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0.5042</w:t>
            </w:r>
          </w:p>
        </w:tc>
      </w:tr>
      <w:tr>
        <w:tc>
          <w:tcPr>
            <w:tcW w:type="dxa" w:w="57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AsTot</w:t>
            </w:r>
          </w:p>
        </w:tc>
        <w:tc>
          <w:tcPr>
            <w:tcW w:type="dxa" w:w="152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1</w:t>
            </w:r>
          </w:p>
        </w:tc>
        <w:tc>
          <w:tcPr>
            <w:tcW w:type="dxa" w:w="66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203</w:t>
            </w:r>
          </w:p>
        </w:tc>
        <w:tc>
          <w:tcPr>
            <w:tcW w:type="dxa" w:w="57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68</w:t>
            </w:r>
          </w:p>
        </w:tc>
        <w:tc>
          <w:tcPr>
            <w:tcW w:type="dxa" w:w="76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0.0733</w:t>
            </w:r>
          </w:p>
        </w:tc>
        <w:tc>
          <w:tcPr>
            <w:tcW w:type="dxa" w:w="57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0.1167</w:t>
            </w:r>
          </w:p>
        </w:tc>
        <w:tc>
          <w:tcPr>
            <w:tcW w:type="dxa" w:w="86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0.0718</w:t>
            </w:r>
          </w:p>
        </w:tc>
        <w:tc>
          <w:tcPr>
            <w:tcW w:type="dxa" w:w="86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-0.003272</w:t>
            </w:r>
          </w:p>
        </w:tc>
        <w:tc>
          <w:tcPr>
            <w:tcW w:type="dxa" w:w="66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0.1545</w:t>
            </w:r>
          </w:p>
        </w:tc>
        <w:tc>
          <w:tcPr>
            <w:tcW w:type="dxa" w:w="1051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0.492</w:t>
            </w:r>
          </w:p>
        </w:tc>
        <w:tc>
          <w:tcPr>
            <w:tcW w:type="dxa" w:w="124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0.4984</w:t>
            </w:r>
          </w:p>
        </w:tc>
      </w:tr>
      <w:tr>
        <w:tc>
          <w:tcPr>
            <w:tcW w:type="dxa" w:w="57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U</w:t>
            </w:r>
          </w:p>
        </w:tc>
        <w:tc>
          <w:tcPr>
            <w:tcW w:type="dxa" w:w="152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0.25</w:t>
            </w:r>
          </w:p>
        </w:tc>
        <w:tc>
          <w:tcPr>
            <w:tcW w:type="dxa" w:w="66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51</w:t>
            </w:r>
          </w:p>
        </w:tc>
        <w:tc>
          <w:tcPr>
            <w:tcW w:type="dxa" w:w="57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68</w:t>
            </w:r>
          </w:p>
        </w:tc>
        <w:tc>
          <w:tcPr>
            <w:tcW w:type="dxa" w:w="76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0.1795</w:t>
            </w:r>
          </w:p>
        </w:tc>
        <w:tc>
          <w:tcPr>
            <w:tcW w:type="dxa" w:w="57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0.129</w:t>
            </w:r>
          </w:p>
        </w:tc>
        <w:tc>
          <w:tcPr>
            <w:tcW w:type="dxa" w:w="86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0.1568</w:t>
            </w:r>
          </w:p>
        </w:tc>
        <w:tc>
          <w:tcPr>
            <w:tcW w:type="dxa" w:w="86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0.07011</w:t>
            </w:r>
          </w:p>
        </w:tc>
        <w:tc>
          <w:tcPr>
            <w:tcW w:type="dxa" w:w="66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0.2797</w:t>
            </w:r>
          </w:p>
        </w:tc>
        <w:tc>
          <w:tcPr>
            <w:tcW w:type="dxa" w:w="1051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0.4137</w:t>
            </w:r>
          </w:p>
        </w:tc>
        <w:tc>
          <w:tcPr>
            <w:tcW w:type="dxa" w:w="124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0.4251</w:t>
            </w:r>
          </w:p>
        </w:tc>
      </w:tr>
      <w:tr>
        <w:tc>
          <w:tcPr>
            <w:tcW w:type="dxa" w:w="57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U</w:t>
            </w:r>
          </w:p>
        </w:tc>
        <w:tc>
          <w:tcPr>
            <w:tcW w:type="dxa" w:w="152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0.4</w:t>
            </w:r>
          </w:p>
        </w:tc>
        <w:tc>
          <w:tcPr>
            <w:tcW w:type="dxa" w:w="66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81</w:t>
            </w:r>
          </w:p>
        </w:tc>
        <w:tc>
          <w:tcPr>
            <w:tcW w:type="dxa" w:w="57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68</w:t>
            </w:r>
          </w:p>
        </w:tc>
        <w:tc>
          <w:tcPr>
            <w:tcW w:type="dxa" w:w="76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0.0929</w:t>
            </w:r>
          </w:p>
        </w:tc>
        <w:tc>
          <w:tcPr>
            <w:tcW w:type="dxa" w:w="57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0.8173</w:t>
            </w:r>
          </w:p>
        </w:tc>
        <w:tc>
          <w:tcPr>
            <w:tcW w:type="dxa" w:w="86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0.2246</w:t>
            </w:r>
          </w:p>
        </w:tc>
        <w:tc>
          <w:tcPr>
            <w:tcW w:type="dxa" w:w="86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0.1413</w:t>
            </w:r>
          </w:p>
        </w:tc>
        <w:tc>
          <w:tcPr>
            <w:tcW w:type="dxa" w:w="66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0.2852</w:t>
            </w:r>
          </w:p>
        </w:tc>
        <w:tc>
          <w:tcPr>
            <w:tcW w:type="dxa" w:w="1051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0.4714</w:t>
            </w:r>
          </w:p>
        </w:tc>
        <w:tc>
          <w:tcPr>
            <w:tcW w:type="dxa" w:w="124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0.4717</w:t>
            </w:r>
          </w:p>
        </w:tc>
      </w:tr>
      <w:tr>
        <w:tc>
          <w:tcPr>
            <w:tcW w:type="dxa" w:w="57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U</w:t>
            </w:r>
          </w:p>
        </w:tc>
        <w:tc>
          <w:tcPr>
            <w:tcW w:type="dxa" w:w="152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0.55</w:t>
            </w:r>
          </w:p>
        </w:tc>
        <w:tc>
          <w:tcPr>
            <w:tcW w:type="dxa" w:w="66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112</w:t>
            </w:r>
          </w:p>
        </w:tc>
        <w:tc>
          <w:tcPr>
            <w:tcW w:type="dxa" w:w="57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68</w:t>
            </w:r>
          </w:p>
        </w:tc>
        <w:tc>
          <w:tcPr>
            <w:tcW w:type="dxa" w:w="76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0.2922</w:t>
            </w:r>
          </w:p>
        </w:tc>
        <w:tc>
          <w:tcPr>
            <w:tcW w:type="dxa" w:w="57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0.1209</w:t>
            </w:r>
          </w:p>
        </w:tc>
        <w:tc>
          <w:tcPr>
            <w:tcW w:type="dxa" w:w="86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0.2752</w:t>
            </w:r>
          </w:p>
        </w:tc>
        <w:tc>
          <w:tcPr>
            <w:tcW w:type="dxa" w:w="86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0.2117</w:t>
            </w:r>
          </w:p>
        </w:tc>
        <w:tc>
          <w:tcPr>
            <w:tcW w:type="dxa" w:w="66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0.357</w:t>
            </w:r>
          </w:p>
        </w:tc>
        <w:tc>
          <w:tcPr>
            <w:tcW w:type="dxa" w:w="1051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0.5646</w:t>
            </w:r>
          </w:p>
        </w:tc>
        <w:tc>
          <w:tcPr>
            <w:tcW w:type="dxa" w:w="124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0.5769</w:t>
            </w:r>
          </w:p>
        </w:tc>
      </w:tr>
      <w:tr>
        <w:tc>
          <w:tcPr>
            <w:tcW w:type="dxa" w:w="57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U</w:t>
            </w:r>
          </w:p>
        </w:tc>
        <w:tc>
          <w:tcPr>
            <w:tcW w:type="dxa" w:w="152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0.7</w:t>
            </w:r>
          </w:p>
        </w:tc>
        <w:tc>
          <w:tcPr>
            <w:tcW w:type="dxa" w:w="66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142</w:t>
            </w:r>
          </w:p>
        </w:tc>
        <w:tc>
          <w:tcPr>
            <w:tcW w:type="dxa" w:w="57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68</w:t>
            </w:r>
          </w:p>
        </w:tc>
        <w:tc>
          <w:tcPr>
            <w:tcW w:type="dxa" w:w="76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0.2749</w:t>
            </w:r>
          </w:p>
        </w:tc>
        <w:tc>
          <w:tcPr>
            <w:tcW w:type="dxa" w:w="57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0.1174</w:t>
            </w:r>
          </w:p>
        </w:tc>
        <w:tc>
          <w:tcPr>
            <w:tcW w:type="dxa" w:w="86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0.2869</w:t>
            </w:r>
          </w:p>
        </w:tc>
        <w:tc>
          <w:tcPr>
            <w:tcW w:type="dxa" w:w="86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0.2124</w:t>
            </w:r>
          </w:p>
        </w:tc>
        <w:tc>
          <w:tcPr>
            <w:tcW w:type="dxa" w:w="66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0.3419</w:t>
            </w:r>
          </w:p>
        </w:tc>
        <w:tc>
          <w:tcPr>
            <w:tcW w:type="dxa" w:w="1051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0.5266</w:t>
            </w:r>
          </w:p>
        </w:tc>
        <w:tc>
          <w:tcPr>
            <w:tcW w:type="dxa" w:w="124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0.5463</w:t>
            </w:r>
          </w:p>
        </w:tc>
      </w:tr>
      <w:tr>
        <w:tc>
          <w:tcPr>
            <w:tcW w:type="dxa" w:w="57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U</w:t>
            </w:r>
          </w:p>
        </w:tc>
        <w:tc>
          <w:tcPr>
            <w:tcW w:type="dxa" w:w="152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0.85</w:t>
            </w:r>
          </w:p>
        </w:tc>
        <w:tc>
          <w:tcPr>
            <w:tcW w:type="dxa" w:w="66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173</w:t>
            </w:r>
          </w:p>
        </w:tc>
        <w:tc>
          <w:tcPr>
            <w:tcW w:type="dxa" w:w="57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68</w:t>
            </w:r>
          </w:p>
        </w:tc>
        <w:tc>
          <w:tcPr>
            <w:tcW w:type="dxa" w:w="76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0.3299</w:t>
            </w:r>
          </w:p>
        </w:tc>
        <w:tc>
          <w:tcPr>
            <w:tcW w:type="dxa" w:w="57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0.1352</w:t>
            </w:r>
          </w:p>
        </w:tc>
        <w:tc>
          <w:tcPr>
            <w:tcW w:type="dxa" w:w="86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0.36</w:t>
            </w:r>
          </w:p>
        </w:tc>
        <w:tc>
          <w:tcPr>
            <w:tcW w:type="dxa" w:w="86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0.2364</w:t>
            </w:r>
          </w:p>
        </w:tc>
        <w:tc>
          <w:tcPr>
            <w:tcW w:type="dxa" w:w="66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0.4225</w:t>
            </w:r>
          </w:p>
        </w:tc>
        <w:tc>
          <w:tcPr>
            <w:tcW w:type="dxa" w:w="1051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0.5962</w:t>
            </w:r>
          </w:p>
        </w:tc>
        <w:tc>
          <w:tcPr>
            <w:tcW w:type="dxa" w:w="124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0.606</w:t>
            </w:r>
          </w:p>
        </w:tc>
      </w:tr>
      <w:tr>
        <w:tc>
          <w:tcPr>
            <w:tcW w:type="dxa" w:w="57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U</w:t>
            </w:r>
          </w:p>
        </w:tc>
        <w:tc>
          <w:tcPr>
            <w:tcW w:type="dxa" w:w="152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1</w:t>
            </w:r>
          </w:p>
        </w:tc>
        <w:tc>
          <w:tcPr>
            <w:tcW w:type="dxa" w:w="66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203</w:t>
            </w:r>
          </w:p>
        </w:tc>
        <w:tc>
          <w:tcPr>
            <w:tcW w:type="dxa" w:w="57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68</w:t>
            </w:r>
          </w:p>
        </w:tc>
        <w:tc>
          <w:tcPr>
            <w:tcW w:type="dxa" w:w="76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0.3336</w:t>
            </w:r>
          </w:p>
        </w:tc>
        <w:tc>
          <w:tcPr>
            <w:tcW w:type="dxa" w:w="57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0.1087</w:t>
            </w:r>
          </w:p>
        </w:tc>
        <w:tc>
          <w:tcPr>
            <w:tcW w:type="dxa" w:w="86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0.3081</w:t>
            </w:r>
          </w:p>
        </w:tc>
        <w:tc>
          <w:tcPr>
            <w:tcW w:type="dxa" w:w="86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0.2622</w:t>
            </w:r>
          </w:p>
        </w:tc>
        <w:tc>
          <w:tcPr>
            <w:tcW w:type="dxa" w:w="66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0.4286</w:t>
            </w:r>
          </w:p>
        </w:tc>
        <w:tc>
          <w:tcPr>
            <w:tcW w:type="dxa" w:w="1051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0.5906</w:t>
            </w:r>
          </w:p>
        </w:tc>
        <w:tc>
          <w:tcPr>
            <w:tcW w:type="dxa" w:w="124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0.5997</w:t>
            </w:r>
          </w:p>
        </w:tc>
      </w:tr>
      <w:tr>
        <w:tc>
          <w:tcPr>
            <w:tcW w:type="dxa" w:w="57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Mo</w:t>
            </w:r>
          </w:p>
        </w:tc>
        <w:tc>
          <w:tcPr>
            <w:tcW w:type="dxa" w:w="152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0.25</w:t>
            </w:r>
          </w:p>
        </w:tc>
        <w:tc>
          <w:tcPr>
            <w:tcW w:type="dxa" w:w="66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51</w:t>
            </w:r>
          </w:p>
        </w:tc>
        <w:tc>
          <w:tcPr>
            <w:tcW w:type="dxa" w:w="57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68</w:t>
            </w:r>
          </w:p>
        </w:tc>
        <w:tc>
          <w:tcPr>
            <w:tcW w:type="dxa" w:w="76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-12.44</w:t>
            </w:r>
          </w:p>
        </w:tc>
        <w:tc>
          <w:tcPr>
            <w:tcW w:type="dxa" w:w="57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78.49</w:t>
            </w:r>
          </w:p>
        </w:tc>
        <w:tc>
          <w:tcPr>
            <w:tcW w:type="dxa" w:w="86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0.1641</w:t>
            </w:r>
          </w:p>
        </w:tc>
        <w:tc>
          <w:tcPr>
            <w:tcW w:type="dxa" w:w="86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0.05807</w:t>
            </w:r>
          </w:p>
        </w:tc>
        <w:tc>
          <w:tcPr>
            <w:tcW w:type="dxa" w:w="66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0.2533</w:t>
            </w:r>
          </w:p>
        </w:tc>
        <w:tc>
          <w:tcPr>
            <w:tcW w:type="dxa" w:w="1051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0.2322</w:t>
            </w:r>
          </w:p>
        </w:tc>
        <w:tc>
          <w:tcPr>
            <w:tcW w:type="dxa" w:w="124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0.2722</w:t>
            </w:r>
          </w:p>
        </w:tc>
      </w:tr>
      <w:tr>
        <w:tc>
          <w:tcPr>
            <w:tcW w:type="dxa" w:w="57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Mo</w:t>
            </w:r>
          </w:p>
        </w:tc>
        <w:tc>
          <w:tcPr>
            <w:tcW w:type="dxa" w:w="152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0.4</w:t>
            </w:r>
          </w:p>
        </w:tc>
        <w:tc>
          <w:tcPr>
            <w:tcW w:type="dxa" w:w="66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81</w:t>
            </w:r>
          </w:p>
        </w:tc>
        <w:tc>
          <w:tcPr>
            <w:tcW w:type="dxa" w:w="57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68</w:t>
            </w:r>
          </w:p>
        </w:tc>
        <w:tc>
          <w:tcPr>
            <w:tcW w:type="dxa" w:w="76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0.1966</w:t>
            </w:r>
          </w:p>
        </w:tc>
        <w:tc>
          <w:tcPr>
            <w:tcW w:type="dxa" w:w="57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0.1228</w:t>
            </w:r>
          </w:p>
        </w:tc>
        <w:tc>
          <w:tcPr>
            <w:tcW w:type="dxa" w:w="86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0.1932</w:t>
            </w:r>
          </w:p>
        </w:tc>
        <w:tc>
          <w:tcPr>
            <w:tcW w:type="dxa" w:w="86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0.1529</w:t>
            </w:r>
          </w:p>
        </w:tc>
        <w:tc>
          <w:tcPr>
            <w:tcW w:type="dxa" w:w="66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0.2623</w:t>
            </w:r>
          </w:p>
        </w:tc>
        <w:tc>
          <w:tcPr>
            <w:tcW w:type="dxa" w:w="1051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0.3463</w:t>
            </w:r>
          </w:p>
        </w:tc>
        <w:tc>
          <w:tcPr>
            <w:tcW w:type="dxa" w:w="124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0.3534</w:t>
            </w:r>
          </w:p>
        </w:tc>
      </w:tr>
      <w:tr>
        <w:tc>
          <w:tcPr>
            <w:tcW w:type="dxa" w:w="57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Mo</w:t>
            </w:r>
          </w:p>
        </w:tc>
        <w:tc>
          <w:tcPr>
            <w:tcW w:type="dxa" w:w="152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0.55</w:t>
            </w:r>
          </w:p>
        </w:tc>
        <w:tc>
          <w:tcPr>
            <w:tcW w:type="dxa" w:w="66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112</w:t>
            </w:r>
          </w:p>
        </w:tc>
        <w:tc>
          <w:tcPr>
            <w:tcW w:type="dxa" w:w="57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68</w:t>
            </w:r>
          </w:p>
        </w:tc>
        <w:tc>
          <w:tcPr>
            <w:tcW w:type="dxa" w:w="76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0.1999</w:t>
            </w:r>
          </w:p>
        </w:tc>
        <w:tc>
          <w:tcPr>
            <w:tcW w:type="dxa" w:w="57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0.2013</w:t>
            </w:r>
          </w:p>
        </w:tc>
        <w:tc>
          <w:tcPr>
            <w:tcW w:type="dxa" w:w="86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0.197</w:t>
            </w:r>
          </w:p>
        </w:tc>
        <w:tc>
          <w:tcPr>
            <w:tcW w:type="dxa" w:w="86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0.154</w:t>
            </w:r>
          </w:p>
        </w:tc>
        <w:tc>
          <w:tcPr>
            <w:tcW w:type="dxa" w:w="66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0.2964</w:t>
            </w:r>
          </w:p>
        </w:tc>
        <w:tc>
          <w:tcPr>
            <w:tcW w:type="dxa" w:w="1051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0.3505</w:t>
            </w:r>
          </w:p>
        </w:tc>
        <w:tc>
          <w:tcPr>
            <w:tcW w:type="dxa" w:w="124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0.3638</w:t>
            </w:r>
          </w:p>
        </w:tc>
      </w:tr>
      <w:tr>
        <w:tc>
          <w:tcPr>
            <w:tcW w:type="dxa" w:w="57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Mo</w:t>
            </w:r>
          </w:p>
        </w:tc>
        <w:tc>
          <w:tcPr>
            <w:tcW w:type="dxa" w:w="152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0.7</w:t>
            </w:r>
          </w:p>
        </w:tc>
        <w:tc>
          <w:tcPr>
            <w:tcW w:type="dxa" w:w="66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142</w:t>
            </w:r>
          </w:p>
        </w:tc>
        <w:tc>
          <w:tcPr>
            <w:tcW w:type="dxa" w:w="57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68</w:t>
            </w:r>
          </w:p>
        </w:tc>
        <w:tc>
          <w:tcPr>
            <w:tcW w:type="dxa" w:w="76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0.2334</w:t>
            </w:r>
          </w:p>
        </w:tc>
        <w:tc>
          <w:tcPr>
            <w:tcW w:type="dxa" w:w="57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0.1068</w:t>
            </w:r>
          </w:p>
        </w:tc>
        <w:tc>
          <w:tcPr>
            <w:tcW w:type="dxa" w:w="86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0.2378</w:t>
            </w:r>
          </w:p>
        </w:tc>
        <w:tc>
          <w:tcPr>
            <w:tcW w:type="dxa" w:w="86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0.1607</w:t>
            </w:r>
          </w:p>
        </w:tc>
        <w:tc>
          <w:tcPr>
            <w:tcW w:type="dxa" w:w="66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0.281</w:t>
            </w:r>
          </w:p>
        </w:tc>
        <w:tc>
          <w:tcPr>
            <w:tcW w:type="dxa" w:w="1051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0.4233</w:t>
            </w:r>
          </w:p>
        </w:tc>
        <w:tc>
          <w:tcPr>
            <w:tcW w:type="dxa" w:w="124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0.4276</w:t>
            </w:r>
          </w:p>
        </w:tc>
      </w:tr>
      <w:tr>
        <w:tc>
          <w:tcPr>
            <w:tcW w:type="dxa" w:w="57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Mo</w:t>
            </w:r>
          </w:p>
        </w:tc>
        <w:tc>
          <w:tcPr>
            <w:tcW w:type="dxa" w:w="152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0.85</w:t>
            </w:r>
          </w:p>
        </w:tc>
        <w:tc>
          <w:tcPr>
            <w:tcW w:type="dxa" w:w="66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173</w:t>
            </w:r>
          </w:p>
        </w:tc>
        <w:tc>
          <w:tcPr>
            <w:tcW w:type="dxa" w:w="57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68</w:t>
            </w:r>
          </w:p>
        </w:tc>
        <w:tc>
          <w:tcPr>
            <w:tcW w:type="dxa" w:w="76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0.2984</w:t>
            </w:r>
          </w:p>
        </w:tc>
        <w:tc>
          <w:tcPr>
            <w:tcW w:type="dxa" w:w="57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0.1113</w:t>
            </w:r>
          </w:p>
        </w:tc>
        <w:tc>
          <w:tcPr>
            <w:tcW w:type="dxa" w:w="86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0.2875</w:t>
            </w:r>
          </w:p>
        </w:tc>
        <w:tc>
          <w:tcPr>
            <w:tcW w:type="dxa" w:w="86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0.2194</w:t>
            </w:r>
          </w:p>
        </w:tc>
        <w:tc>
          <w:tcPr>
            <w:tcW w:type="dxa" w:w="66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0.3731</w:t>
            </w:r>
          </w:p>
        </w:tc>
        <w:tc>
          <w:tcPr>
            <w:tcW w:type="dxa" w:w="1051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0.4598</w:t>
            </w:r>
          </w:p>
        </w:tc>
        <w:tc>
          <w:tcPr>
            <w:tcW w:type="dxa" w:w="124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0.4672</w:t>
            </w:r>
          </w:p>
        </w:tc>
      </w:tr>
      <w:tr>
        <w:tc>
          <w:tcPr>
            <w:tcW w:type="dxa" w:w="57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Mo</w:t>
            </w:r>
          </w:p>
        </w:tc>
        <w:tc>
          <w:tcPr>
            <w:tcW w:type="dxa" w:w="152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1</w:t>
            </w:r>
          </w:p>
        </w:tc>
        <w:tc>
          <w:tcPr>
            <w:tcW w:type="dxa" w:w="66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203</w:t>
            </w:r>
          </w:p>
        </w:tc>
        <w:tc>
          <w:tcPr>
            <w:tcW w:type="dxa" w:w="57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68</w:t>
            </w:r>
          </w:p>
        </w:tc>
        <w:tc>
          <w:tcPr>
            <w:tcW w:type="dxa" w:w="76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0.3558</w:t>
            </w:r>
          </w:p>
        </w:tc>
        <w:tc>
          <w:tcPr>
            <w:tcW w:type="dxa" w:w="57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0.1171</w:t>
            </w:r>
          </w:p>
        </w:tc>
        <w:tc>
          <w:tcPr>
            <w:tcW w:type="dxa" w:w="86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0.3465</w:t>
            </w:r>
          </w:p>
        </w:tc>
        <w:tc>
          <w:tcPr>
            <w:tcW w:type="dxa" w:w="86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0.2646</w:t>
            </w:r>
          </w:p>
        </w:tc>
        <w:tc>
          <w:tcPr>
            <w:tcW w:type="dxa" w:w="66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0.4061</w:t>
            </w:r>
          </w:p>
        </w:tc>
        <w:tc>
          <w:tcPr>
            <w:tcW w:type="dxa" w:w="1051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0.5046</w:t>
            </w:r>
          </w:p>
        </w:tc>
        <w:tc>
          <w:tcPr>
            <w:tcW w:type="dxa" w:w="124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0.5322</w:t>
            </w:r>
          </w:p>
        </w:tc>
      </w:tr>
      <w:tr>
        <w:tc>
          <w:tcPr>
            <w:tcW w:type="dxa" w:w="57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Ba</w:t>
            </w:r>
          </w:p>
        </w:tc>
        <w:tc>
          <w:tcPr>
            <w:tcW w:type="dxa" w:w="152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0.25</w:t>
            </w:r>
          </w:p>
        </w:tc>
        <w:tc>
          <w:tcPr>
            <w:tcW w:type="dxa" w:w="66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51</w:t>
            </w:r>
          </w:p>
        </w:tc>
        <w:tc>
          <w:tcPr>
            <w:tcW w:type="dxa" w:w="57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68</w:t>
            </w:r>
          </w:p>
        </w:tc>
        <w:tc>
          <w:tcPr>
            <w:tcW w:type="dxa" w:w="76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-0.1584</w:t>
            </w:r>
          </w:p>
        </w:tc>
        <w:tc>
          <w:tcPr>
            <w:tcW w:type="dxa" w:w="57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2.604</w:t>
            </w:r>
          </w:p>
        </w:tc>
        <w:tc>
          <w:tcPr>
            <w:tcW w:type="dxa" w:w="86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0.3049</w:t>
            </w:r>
          </w:p>
        </w:tc>
        <w:tc>
          <w:tcPr>
            <w:tcW w:type="dxa" w:w="86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0.2013</w:t>
            </w:r>
          </w:p>
        </w:tc>
        <w:tc>
          <w:tcPr>
            <w:tcW w:type="dxa" w:w="66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0.4038</w:t>
            </w:r>
          </w:p>
        </w:tc>
        <w:tc>
          <w:tcPr>
            <w:tcW w:type="dxa" w:w="1051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0.3968</w:t>
            </w:r>
          </w:p>
        </w:tc>
        <w:tc>
          <w:tcPr>
            <w:tcW w:type="dxa" w:w="124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0.4393</w:t>
            </w:r>
          </w:p>
        </w:tc>
      </w:tr>
      <w:tr>
        <w:tc>
          <w:tcPr>
            <w:tcW w:type="dxa" w:w="57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Ba</w:t>
            </w:r>
          </w:p>
        </w:tc>
        <w:tc>
          <w:tcPr>
            <w:tcW w:type="dxa" w:w="152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0.4</w:t>
            </w:r>
          </w:p>
        </w:tc>
        <w:tc>
          <w:tcPr>
            <w:tcW w:type="dxa" w:w="66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81</w:t>
            </w:r>
          </w:p>
        </w:tc>
        <w:tc>
          <w:tcPr>
            <w:tcW w:type="dxa" w:w="57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68</w:t>
            </w:r>
          </w:p>
        </w:tc>
        <w:tc>
          <w:tcPr>
            <w:tcW w:type="dxa" w:w="76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0.4333</w:t>
            </w:r>
          </w:p>
        </w:tc>
        <w:tc>
          <w:tcPr>
            <w:tcW w:type="dxa" w:w="57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0.1464</w:t>
            </w:r>
          </w:p>
        </w:tc>
        <w:tc>
          <w:tcPr>
            <w:tcW w:type="dxa" w:w="86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0.4481</w:t>
            </w:r>
          </w:p>
        </w:tc>
        <w:tc>
          <w:tcPr>
            <w:tcW w:type="dxa" w:w="86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0.3219</w:t>
            </w:r>
          </w:p>
        </w:tc>
        <w:tc>
          <w:tcPr>
            <w:tcW w:type="dxa" w:w="66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0.5538</w:t>
            </w:r>
          </w:p>
        </w:tc>
        <w:tc>
          <w:tcPr>
            <w:tcW w:type="dxa" w:w="1051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0.5319</w:t>
            </w:r>
          </w:p>
        </w:tc>
        <w:tc>
          <w:tcPr>
            <w:tcW w:type="dxa" w:w="124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0.5372</w:t>
            </w:r>
          </w:p>
        </w:tc>
      </w:tr>
      <w:tr>
        <w:tc>
          <w:tcPr>
            <w:tcW w:type="dxa" w:w="57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Ba</w:t>
            </w:r>
          </w:p>
        </w:tc>
        <w:tc>
          <w:tcPr>
            <w:tcW w:type="dxa" w:w="152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0.55</w:t>
            </w:r>
          </w:p>
        </w:tc>
        <w:tc>
          <w:tcPr>
            <w:tcW w:type="dxa" w:w="66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112</w:t>
            </w:r>
          </w:p>
        </w:tc>
        <w:tc>
          <w:tcPr>
            <w:tcW w:type="dxa" w:w="57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68</w:t>
            </w:r>
          </w:p>
        </w:tc>
        <w:tc>
          <w:tcPr>
            <w:tcW w:type="dxa" w:w="76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0.4707</w:t>
            </w:r>
          </w:p>
        </w:tc>
        <w:tc>
          <w:tcPr>
            <w:tcW w:type="dxa" w:w="57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0.1074</w:t>
            </w:r>
          </w:p>
        </w:tc>
        <w:tc>
          <w:tcPr>
            <w:tcW w:type="dxa" w:w="86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0.4717</w:t>
            </w:r>
          </w:p>
        </w:tc>
        <w:tc>
          <w:tcPr>
            <w:tcW w:type="dxa" w:w="86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0.3949</w:t>
            </w:r>
          </w:p>
        </w:tc>
        <w:tc>
          <w:tcPr>
            <w:tcW w:type="dxa" w:w="66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0.5653</w:t>
            </w:r>
          </w:p>
        </w:tc>
        <w:tc>
          <w:tcPr>
            <w:tcW w:type="dxa" w:w="1051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0.5506</w:t>
            </w:r>
          </w:p>
        </w:tc>
        <w:tc>
          <w:tcPr>
            <w:tcW w:type="dxa" w:w="124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0.5671</w:t>
            </w:r>
          </w:p>
        </w:tc>
      </w:tr>
      <w:tr>
        <w:tc>
          <w:tcPr>
            <w:tcW w:type="dxa" w:w="57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Ba</w:t>
            </w:r>
          </w:p>
        </w:tc>
        <w:tc>
          <w:tcPr>
            <w:tcW w:type="dxa" w:w="152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0.7</w:t>
            </w:r>
          </w:p>
        </w:tc>
        <w:tc>
          <w:tcPr>
            <w:tcW w:type="dxa" w:w="66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142</w:t>
            </w:r>
          </w:p>
        </w:tc>
        <w:tc>
          <w:tcPr>
            <w:tcW w:type="dxa" w:w="57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68</w:t>
            </w:r>
          </w:p>
        </w:tc>
        <w:tc>
          <w:tcPr>
            <w:tcW w:type="dxa" w:w="76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0.481</w:t>
            </w:r>
          </w:p>
        </w:tc>
        <w:tc>
          <w:tcPr>
            <w:tcW w:type="dxa" w:w="57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0.1553</w:t>
            </w:r>
          </w:p>
        </w:tc>
        <w:tc>
          <w:tcPr>
            <w:tcW w:type="dxa" w:w="86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0.5038</w:t>
            </w:r>
          </w:p>
        </w:tc>
        <w:tc>
          <w:tcPr>
            <w:tcW w:type="dxa" w:w="86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0.4129</w:t>
            </w:r>
          </w:p>
        </w:tc>
        <w:tc>
          <w:tcPr>
            <w:tcW w:type="dxa" w:w="66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0.5835</w:t>
            </w:r>
          </w:p>
        </w:tc>
        <w:tc>
          <w:tcPr>
            <w:tcW w:type="dxa" w:w="1051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0.5976</w:t>
            </w:r>
          </w:p>
        </w:tc>
        <w:tc>
          <w:tcPr>
            <w:tcW w:type="dxa" w:w="124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0.6142</w:t>
            </w:r>
          </w:p>
        </w:tc>
      </w:tr>
      <w:tr>
        <w:tc>
          <w:tcPr>
            <w:tcW w:type="dxa" w:w="57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Ba</w:t>
            </w:r>
          </w:p>
        </w:tc>
        <w:tc>
          <w:tcPr>
            <w:tcW w:type="dxa" w:w="152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0.85</w:t>
            </w:r>
          </w:p>
        </w:tc>
        <w:tc>
          <w:tcPr>
            <w:tcW w:type="dxa" w:w="66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173</w:t>
            </w:r>
          </w:p>
        </w:tc>
        <w:tc>
          <w:tcPr>
            <w:tcW w:type="dxa" w:w="57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68</w:t>
            </w:r>
          </w:p>
        </w:tc>
        <w:tc>
          <w:tcPr>
            <w:tcW w:type="dxa" w:w="76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0.5067</w:t>
            </w:r>
          </w:p>
        </w:tc>
        <w:tc>
          <w:tcPr>
            <w:tcW w:type="dxa" w:w="57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0.1099</w:t>
            </w:r>
          </w:p>
        </w:tc>
        <w:tc>
          <w:tcPr>
            <w:tcW w:type="dxa" w:w="86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0.5312</w:t>
            </w:r>
          </w:p>
        </w:tc>
        <w:tc>
          <w:tcPr>
            <w:tcW w:type="dxa" w:w="86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0.4368</w:t>
            </w:r>
          </w:p>
        </w:tc>
        <w:tc>
          <w:tcPr>
            <w:tcW w:type="dxa" w:w="66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0.5814</w:t>
            </w:r>
          </w:p>
        </w:tc>
        <w:tc>
          <w:tcPr>
            <w:tcW w:type="dxa" w:w="1051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0.5925</w:t>
            </w:r>
          </w:p>
        </w:tc>
        <w:tc>
          <w:tcPr>
            <w:tcW w:type="dxa" w:w="124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0.5852</w:t>
            </w:r>
          </w:p>
        </w:tc>
      </w:tr>
      <w:tr>
        <w:tc>
          <w:tcPr>
            <w:tcW w:type="dxa" w:w="57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Ba</w:t>
            </w:r>
          </w:p>
        </w:tc>
        <w:tc>
          <w:tcPr>
            <w:tcW w:type="dxa" w:w="152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1</w:t>
            </w:r>
          </w:p>
        </w:tc>
        <w:tc>
          <w:tcPr>
            <w:tcW w:type="dxa" w:w="66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203</w:t>
            </w:r>
          </w:p>
        </w:tc>
        <w:tc>
          <w:tcPr>
            <w:tcW w:type="dxa" w:w="57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68</w:t>
            </w:r>
          </w:p>
        </w:tc>
        <w:tc>
          <w:tcPr>
            <w:tcW w:type="dxa" w:w="76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0.4942</w:t>
            </w:r>
          </w:p>
        </w:tc>
        <w:tc>
          <w:tcPr>
            <w:tcW w:type="dxa" w:w="57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0.1138</w:t>
            </w:r>
          </w:p>
        </w:tc>
        <w:tc>
          <w:tcPr>
            <w:tcW w:type="dxa" w:w="86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0.5093</w:t>
            </w:r>
          </w:p>
        </w:tc>
        <w:tc>
          <w:tcPr>
            <w:tcW w:type="dxa" w:w="86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0.4106</w:t>
            </w:r>
          </w:p>
        </w:tc>
        <w:tc>
          <w:tcPr>
            <w:tcW w:type="dxa" w:w="66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0.557</w:t>
            </w:r>
          </w:p>
        </w:tc>
        <w:tc>
          <w:tcPr>
            <w:tcW w:type="dxa" w:w="1051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0.6133</w:t>
            </w:r>
          </w:p>
        </w:tc>
        <w:tc>
          <w:tcPr>
            <w:tcW w:type="dxa" w:w="124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0.6443</w:t>
            </w:r>
          </w:p>
        </w:tc>
      </w:tr>
    </w:tbl>
    <w:p/>
    <w:p>
      <w:pPr>
        <w:pStyle w:val="Heading2"/>
      </w:pPr>
      <w:r>
        <w:t>S8. Arsenic log-scale skill, with and without the censored wells</w:t>
      </w:r>
    </w:p>
    <w:p>
      <w:r>
        <w:t>Identical spatially blocked folds scored twice, on all test wells and on measured test wells only, with the random-fold comparison that gives the optimism gap on the log scale.</w:t>
      </w:r>
    </w:p>
    <w:p>
      <w:pPr>
        <w:spacing w:line="240" w:lineRule="auto" w:after="200"/>
        <w:jc w:val="left"/>
      </w:pPr>
      <w:r>
        <w:rPr>
          <w:b/>
          <w:sz w:val="20"/>
        </w:rPr>
        <w:t>Table S8. Arsenic log-scale skill scored on all test wells and on measured test wells only, under identical folds.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left w:w="40" w:type="dxa"/>
          <w:right w:w="40" w:type="dxa"/>
        </w:tblCellMar>
      </w:tblPr>
      <w:tblGrid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</w:tblGrid>
      <w:tr>
        <w:tc>
          <w:tcPr>
            <w:tcW w:type="dxa" w:w="338"/>
            <w:shd w:val="clear" w:fill="D9D9D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b/>
                <w:sz w:val="15"/>
              </w:rPr>
            </w:r>
            <w:r>
              <w:rPr>
                <w:rFonts w:ascii="Times New Roman" w:hAnsi="Times New Roman"/>
                <w:b/>
                <w:sz w:val="15"/>
              </w:rPr>
              <w:t>target</w:t>
            </w:r>
          </w:p>
        </w:tc>
        <w:tc>
          <w:tcPr>
            <w:tcW w:type="dxa" w:w="1240"/>
            <w:shd w:val="clear" w:fill="D9D9D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b/>
                <w:sz w:val="15"/>
              </w:rPr>
            </w:r>
            <w:r>
              <w:rPr>
                <w:rFonts w:ascii="Times New Roman" w:hAnsi="Times New Roman"/>
                <w:b/>
                <w:sz w:val="15"/>
              </w:rPr>
              <w:t>tier</w:t>
            </w:r>
          </w:p>
        </w:tc>
        <w:tc>
          <w:tcPr>
            <w:tcW w:type="dxa" w:w="451"/>
            <w:shd w:val="clear" w:fill="D9D9D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b/>
                <w:sz w:val="15"/>
              </w:rPr>
            </w:r>
            <w:r>
              <w:rPr>
                <w:rFonts w:ascii="Times New Roman" w:hAnsi="Times New Roman"/>
                <w:b/>
                <w:sz w:val="15"/>
              </w:rPr>
              <w:t>n blocks</w:t>
            </w:r>
          </w:p>
        </w:tc>
        <w:tc>
          <w:tcPr>
            <w:tcW w:type="dxa" w:w="507"/>
            <w:shd w:val="clear" w:fill="D9D9D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b/>
                <w:sz w:val="15"/>
              </w:rPr>
            </w:r>
            <w:r>
              <w:rPr>
                <w:rFonts w:ascii="Times New Roman" w:hAnsi="Times New Roman"/>
                <w:b/>
                <w:sz w:val="15"/>
              </w:rPr>
              <w:t>random r2</w:t>
            </w:r>
          </w:p>
        </w:tc>
        <w:tc>
          <w:tcPr>
            <w:tcW w:type="dxa" w:w="733"/>
            <w:shd w:val="clear" w:fill="D9D9D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b/>
                <w:sz w:val="15"/>
              </w:rPr>
            </w:r>
            <w:r>
              <w:rPr>
                <w:rFonts w:ascii="Times New Roman" w:hAnsi="Times New Roman"/>
                <w:b/>
                <w:sz w:val="15"/>
              </w:rPr>
              <w:t>random r2 log</w:t>
            </w:r>
          </w:p>
        </w:tc>
        <w:tc>
          <w:tcPr>
            <w:tcW w:type="dxa" w:w="1240"/>
            <w:shd w:val="clear" w:fill="D9D9D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b/>
                <w:sz w:val="15"/>
              </w:rPr>
            </w:r>
            <w:r>
              <w:rPr>
                <w:rFonts w:ascii="Times New Roman" w:hAnsi="Times New Roman"/>
                <w:b/>
                <w:sz w:val="15"/>
              </w:rPr>
              <w:t>random r2 log measured</w:t>
            </w:r>
          </w:p>
        </w:tc>
        <w:tc>
          <w:tcPr>
            <w:tcW w:type="dxa" w:w="564"/>
            <w:shd w:val="clear" w:fill="D9D9D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b/>
                <w:sz w:val="15"/>
              </w:rPr>
            </w:r>
            <w:r>
              <w:rPr>
                <w:rFonts w:ascii="Times New Roman" w:hAnsi="Times New Roman"/>
                <w:b/>
                <w:sz w:val="15"/>
              </w:rPr>
              <w:t>spatial r2</w:t>
            </w:r>
          </w:p>
        </w:tc>
        <w:tc>
          <w:tcPr>
            <w:tcW w:type="dxa" w:w="789"/>
            <w:shd w:val="clear" w:fill="D9D9D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b/>
                <w:sz w:val="15"/>
              </w:rPr>
            </w:r>
            <w:r>
              <w:rPr>
                <w:rFonts w:ascii="Times New Roman" w:hAnsi="Times New Roman"/>
                <w:b/>
                <w:sz w:val="15"/>
              </w:rPr>
              <w:t>spatial r2 log</w:t>
            </w:r>
          </w:p>
        </w:tc>
        <w:tc>
          <w:tcPr>
            <w:tcW w:type="dxa" w:w="1297"/>
            <w:shd w:val="clear" w:fill="D9D9D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b/>
                <w:sz w:val="15"/>
              </w:rPr>
            </w:r>
            <w:r>
              <w:rPr>
                <w:rFonts w:ascii="Times New Roman" w:hAnsi="Times New Roman"/>
                <w:b/>
                <w:sz w:val="15"/>
              </w:rPr>
              <w:t>spatial r2 log measured</w:t>
            </w:r>
          </w:p>
        </w:tc>
        <w:tc>
          <w:tcPr>
            <w:tcW w:type="dxa" w:w="902"/>
            <w:shd w:val="clear" w:fill="D9D9D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b/>
                <w:sz w:val="15"/>
              </w:rPr>
            </w:r>
            <w:r>
              <w:rPr>
                <w:rFonts w:ascii="Times New Roman" w:hAnsi="Times New Roman"/>
                <w:b/>
                <w:sz w:val="15"/>
              </w:rPr>
              <w:t>log optimism gap</w:t>
            </w:r>
          </w:p>
        </w:tc>
        <w:tc>
          <w:tcPr>
            <w:tcW w:type="dxa" w:w="1297"/>
            <w:shd w:val="clear" w:fill="D9D9D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b/>
                <w:sz w:val="15"/>
              </w:rPr>
            </w:r>
            <w:r>
              <w:rPr>
                <w:rFonts w:ascii="Times New Roman" w:hAnsi="Times New Roman"/>
                <w:b/>
                <w:sz w:val="15"/>
              </w:rPr>
              <w:t>wilcoxon p log measured</w:t>
            </w:r>
          </w:p>
        </w:tc>
      </w:tr>
      <w:tr>
        <w:tc>
          <w:tcPr>
            <w:tcW w:type="dxa" w:w="33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AsTot</w:t>
            </w:r>
          </w:p>
        </w:tc>
        <w:tc>
          <w:tcPr>
            <w:tcW w:type="dxa" w:w="124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E1_meter</w:t>
            </w:r>
          </w:p>
        </w:tc>
        <w:tc>
          <w:tcPr>
            <w:tcW w:type="dxa" w:w="451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8</w:t>
            </w:r>
          </w:p>
        </w:tc>
        <w:tc>
          <w:tcPr>
            <w:tcW w:type="dxa" w:w="50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-0.0702</w:t>
            </w:r>
          </w:p>
        </w:tc>
        <w:tc>
          <w:tcPr>
            <w:tcW w:type="dxa" w:w="73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0.1867</w:t>
            </w:r>
          </w:p>
        </w:tc>
        <w:tc>
          <w:tcPr>
            <w:tcW w:type="dxa" w:w="124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-0.1621</w:t>
            </w:r>
          </w:p>
        </w:tc>
        <w:tc>
          <w:tcPr>
            <w:tcW w:type="dxa" w:w="56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-0.0332</w:t>
            </w:r>
          </w:p>
        </w:tc>
        <w:tc>
          <w:tcPr>
            <w:tcW w:type="dxa" w:w="78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-0.1748</w:t>
            </w:r>
          </w:p>
        </w:tc>
        <w:tc>
          <w:tcPr>
            <w:tcW w:type="dxa" w:w="129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-0.3817</w:t>
            </w:r>
          </w:p>
        </w:tc>
        <w:tc>
          <w:tcPr>
            <w:tcW w:type="dxa" w:w="90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0.3614</w:t>
            </w:r>
          </w:p>
        </w:tc>
        <w:tc>
          <w:tcPr>
            <w:tcW w:type="dxa" w:w="129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0.9984</w:t>
            </w:r>
          </w:p>
        </w:tc>
      </w:tr>
      <w:tr>
        <w:tc>
          <w:tcPr>
            <w:tcW w:type="dxa" w:w="33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AsTot</w:t>
            </w:r>
          </w:p>
        </w:tc>
        <w:tc>
          <w:tcPr>
            <w:tcW w:type="dxa" w:w="124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E1_meter</w:t>
            </w:r>
          </w:p>
        </w:tc>
        <w:tc>
          <w:tcPr>
            <w:tcW w:type="dxa" w:w="451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16</w:t>
            </w:r>
          </w:p>
        </w:tc>
        <w:tc>
          <w:tcPr>
            <w:tcW w:type="dxa" w:w="50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-0.0702</w:t>
            </w:r>
          </w:p>
        </w:tc>
        <w:tc>
          <w:tcPr>
            <w:tcW w:type="dxa" w:w="73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0.1867</w:t>
            </w:r>
          </w:p>
        </w:tc>
        <w:tc>
          <w:tcPr>
            <w:tcW w:type="dxa" w:w="124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-0.1621</w:t>
            </w:r>
          </w:p>
        </w:tc>
        <w:tc>
          <w:tcPr>
            <w:tcW w:type="dxa" w:w="56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0.078</w:t>
            </w:r>
          </w:p>
        </w:tc>
        <w:tc>
          <w:tcPr>
            <w:tcW w:type="dxa" w:w="78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0.0303</w:t>
            </w:r>
          </w:p>
        </w:tc>
        <w:tc>
          <w:tcPr>
            <w:tcW w:type="dxa" w:w="129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-0.2373</w:t>
            </w:r>
          </w:p>
        </w:tc>
        <w:tc>
          <w:tcPr>
            <w:tcW w:type="dxa" w:w="90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0.1564</w:t>
            </w:r>
          </w:p>
        </w:tc>
        <w:tc>
          <w:tcPr>
            <w:tcW w:type="dxa" w:w="129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0.9587</w:t>
            </w:r>
          </w:p>
        </w:tc>
      </w:tr>
      <w:tr>
        <w:tc>
          <w:tcPr>
            <w:tcW w:type="dxa" w:w="33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AsTot</w:t>
            </w:r>
          </w:p>
        </w:tc>
        <w:tc>
          <w:tcPr>
            <w:tcW w:type="dxa" w:w="124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E2_meter_kit</w:t>
            </w:r>
          </w:p>
        </w:tc>
        <w:tc>
          <w:tcPr>
            <w:tcW w:type="dxa" w:w="451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8</w:t>
            </w:r>
          </w:p>
        </w:tc>
        <w:tc>
          <w:tcPr>
            <w:tcW w:type="dxa" w:w="50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0.035</w:t>
            </w:r>
          </w:p>
        </w:tc>
        <w:tc>
          <w:tcPr>
            <w:tcW w:type="dxa" w:w="73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0.3928</w:t>
            </w:r>
          </w:p>
        </w:tc>
        <w:tc>
          <w:tcPr>
            <w:tcW w:type="dxa" w:w="124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0.1444</w:t>
            </w:r>
          </w:p>
        </w:tc>
        <w:tc>
          <w:tcPr>
            <w:tcW w:type="dxa" w:w="56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-0.2296</w:t>
            </w:r>
          </w:p>
        </w:tc>
        <w:tc>
          <w:tcPr>
            <w:tcW w:type="dxa" w:w="78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0.1178</w:t>
            </w:r>
          </w:p>
        </w:tc>
        <w:tc>
          <w:tcPr>
            <w:tcW w:type="dxa" w:w="129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-0.0608</w:t>
            </w:r>
          </w:p>
        </w:tc>
        <w:tc>
          <w:tcPr>
            <w:tcW w:type="dxa" w:w="90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0.275</w:t>
            </w:r>
          </w:p>
        </w:tc>
        <w:tc>
          <w:tcPr>
            <w:tcW w:type="dxa" w:w="129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0.8018</w:t>
            </w:r>
          </w:p>
        </w:tc>
      </w:tr>
      <w:tr>
        <w:tc>
          <w:tcPr>
            <w:tcW w:type="dxa" w:w="33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AsTot</w:t>
            </w:r>
          </w:p>
        </w:tc>
        <w:tc>
          <w:tcPr>
            <w:tcW w:type="dxa" w:w="124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E2_meter_kit</w:t>
            </w:r>
          </w:p>
        </w:tc>
        <w:tc>
          <w:tcPr>
            <w:tcW w:type="dxa" w:w="451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16</w:t>
            </w:r>
          </w:p>
        </w:tc>
        <w:tc>
          <w:tcPr>
            <w:tcW w:type="dxa" w:w="50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0.035</w:t>
            </w:r>
          </w:p>
        </w:tc>
        <w:tc>
          <w:tcPr>
            <w:tcW w:type="dxa" w:w="73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0.3928</w:t>
            </w:r>
          </w:p>
        </w:tc>
        <w:tc>
          <w:tcPr>
            <w:tcW w:type="dxa" w:w="124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0.1444</w:t>
            </w:r>
          </w:p>
        </w:tc>
        <w:tc>
          <w:tcPr>
            <w:tcW w:type="dxa" w:w="56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-0.1608</w:t>
            </w:r>
          </w:p>
        </w:tc>
        <w:tc>
          <w:tcPr>
            <w:tcW w:type="dxa" w:w="78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0.1929</w:t>
            </w:r>
          </w:p>
        </w:tc>
        <w:tc>
          <w:tcPr>
            <w:tcW w:type="dxa" w:w="129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-0.0188</w:t>
            </w:r>
          </w:p>
        </w:tc>
        <w:tc>
          <w:tcPr>
            <w:tcW w:type="dxa" w:w="90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0.1999</w:t>
            </w:r>
          </w:p>
        </w:tc>
        <w:tc>
          <w:tcPr>
            <w:tcW w:type="dxa" w:w="129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0.5905</w:t>
            </w:r>
          </w:p>
        </w:tc>
      </w:tr>
      <w:tr>
        <w:tc>
          <w:tcPr>
            <w:tcW w:type="dxa" w:w="33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AsTot</w:t>
            </w:r>
          </w:p>
        </w:tc>
        <w:tc>
          <w:tcPr>
            <w:tcW w:type="dxa" w:w="124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E3_meter_kit_titration</w:t>
            </w:r>
          </w:p>
        </w:tc>
        <w:tc>
          <w:tcPr>
            <w:tcW w:type="dxa" w:w="451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8</w:t>
            </w:r>
          </w:p>
        </w:tc>
        <w:tc>
          <w:tcPr>
            <w:tcW w:type="dxa" w:w="50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0.0576</w:t>
            </w:r>
          </w:p>
        </w:tc>
        <w:tc>
          <w:tcPr>
            <w:tcW w:type="dxa" w:w="73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0.4308</w:t>
            </w:r>
          </w:p>
        </w:tc>
        <w:tc>
          <w:tcPr>
            <w:tcW w:type="dxa" w:w="124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0.1953</w:t>
            </w:r>
          </w:p>
        </w:tc>
        <w:tc>
          <w:tcPr>
            <w:tcW w:type="dxa" w:w="56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-0.1057</w:t>
            </w:r>
          </w:p>
        </w:tc>
        <w:tc>
          <w:tcPr>
            <w:tcW w:type="dxa" w:w="78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0.1371</w:t>
            </w:r>
          </w:p>
        </w:tc>
        <w:tc>
          <w:tcPr>
            <w:tcW w:type="dxa" w:w="129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-0.0408</w:t>
            </w:r>
          </w:p>
        </w:tc>
        <w:tc>
          <w:tcPr>
            <w:tcW w:type="dxa" w:w="90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0.2937</w:t>
            </w:r>
          </w:p>
        </w:tc>
        <w:tc>
          <w:tcPr>
            <w:tcW w:type="dxa" w:w="129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0.7865</w:t>
            </w:r>
          </w:p>
        </w:tc>
      </w:tr>
      <w:tr>
        <w:tc>
          <w:tcPr>
            <w:tcW w:type="dxa" w:w="33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AsTot</w:t>
            </w:r>
          </w:p>
        </w:tc>
        <w:tc>
          <w:tcPr>
            <w:tcW w:type="dxa" w:w="124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E3_meter_kit_titration</w:t>
            </w:r>
          </w:p>
        </w:tc>
        <w:tc>
          <w:tcPr>
            <w:tcW w:type="dxa" w:w="451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16</w:t>
            </w:r>
          </w:p>
        </w:tc>
        <w:tc>
          <w:tcPr>
            <w:tcW w:type="dxa" w:w="50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0.0576</w:t>
            </w:r>
          </w:p>
        </w:tc>
        <w:tc>
          <w:tcPr>
            <w:tcW w:type="dxa" w:w="73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0.4308</w:t>
            </w:r>
          </w:p>
        </w:tc>
        <w:tc>
          <w:tcPr>
            <w:tcW w:type="dxa" w:w="124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0.1953</w:t>
            </w:r>
          </w:p>
        </w:tc>
        <w:tc>
          <w:tcPr>
            <w:tcW w:type="dxa" w:w="56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0.0384</w:t>
            </w:r>
          </w:p>
        </w:tc>
        <w:tc>
          <w:tcPr>
            <w:tcW w:type="dxa" w:w="78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0.2513</w:t>
            </w:r>
          </w:p>
        </w:tc>
        <w:tc>
          <w:tcPr>
            <w:tcW w:type="dxa" w:w="129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0.0766</w:t>
            </w:r>
          </w:p>
        </w:tc>
        <w:tc>
          <w:tcPr>
            <w:tcW w:type="dxa" w:w="90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0.1796</w:t>
            </w:r>
          </w:p>
        </w:tc>
        <w:tc>
          <w:tcPr>
            <w:tcW w:type="dxa" w:w="129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0.2724</w:t>
            </w:r>
          </w:p>
        </w:tc>
      </w:tr>
      <w:tr>
        <w:tc>
          <w:tcPr>
            <w:tcW w:type="dxa" w:w="33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AsTot</w:t>
            </w:r>
          </w:p>
        </w:tc>
        <w:tc>
          <w:tcPr>
            <w:tcW w:type="dxa" w:w="124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E4_plus_well_record</w:t>
            </w:r>
          </w:p>
        </w:tc>
        <w:tc>
          <w:tcPr>
            <w:tcW w:type="dxa" w:w="451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8</w:t>
            </w:r>
          </w:p>
        </w:tc>
        <w:tc>
          <w:tcPr>
            <w:tcW w:type="dxa" w:w="50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0.104</w:t>
            </w:r>
          </w:p>
        </w:tc>
        <w:tc>
          <w:tcPr>
            <w:tcW w:type="dxa" w:w="73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0.476</w:t>
            </w:r>
          </w:p>
        </w:tc>
        <w:tc>
          <w:tcPr>
            <w:tcW w:type="dxa" w:w="124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0.2164</w:t>
            </w:r>
          </w:p>
        </w:tc>
        <w:tc>
          <w:tcPr>
            <w:tcW w:type="dxa" w:w="56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-0.0652</w:t>
            </w:r>
          </w:p>
        </w:tc>
        <w:tc>
          <w:tcPr>
            <w:tcW w:type="dxa" w:w="78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0.1617</w:t>
            </w:r>
          </w:p>
        </w:tc>
        <w:tc>
          <w:tcPr>
            <w:tcW w:type="dxa" w:w="129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-0.0269</w:t>
            </w:r>
          </w:p>
        </w:tc>
        <w:tc>
          <w:tcPr>
            <w:tcW w:type="dxa" w:w="90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0.3143</w:t>
            </w:r>
          </w:p>
        </w:tc>
        <w:tc>
          <w:tcPr>
            <w:tcW w:type="dxa" w:w="129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0.3784</w:t>
            </w:r>
          </w:p>
        </w:tc>
      </w:tr>
      <w:tr>
        <w:tc>
          <w:tcPr>
            <w:tcW w:type="dxa" w:w="33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AsTot</w:t>
            </w:r>
          </w:p>
        </w:tc>
        <w:tc>
          <w:tcPr>
            <w:tcW w:type="dxa" w:w="124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E4_plus_well_record</w:t>
            </w:r>
          </w:p>
        </w:tc>
        <w:tc>
          <w:tcPr>
            <w:tcW w:type="dxa" w:w="451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16</w:t>
            </w:r>
          </w:p>
        </w:tc>
        <w:tc>
          <w:tcPr>
            <w:tcW w:type="dxa" w:w="50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0.104</w:t>
            </w:r>
          </w:p>
        </w:tc>
        <w:tc>
          <w:tcPr>
            <w:tcW w:type="dxa" w:w="73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0.476</w:t>
            </w:r>
          </w:p>
        </w:tc>
        <w:tc>
          <w:tcPr>
            <w:tcW w:type="dxa" w:w="124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0.2164</w:t>
            </w:r>
          </w:p>
        </w:tc>
        <w:tc>
          <w:tcPr>
            <w:tcW w:type="dxa" w:w="56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0.0783</w:t>
            </w:r>
          </w:p>
        </w:tc>
        <w:tc>
          <w:tcPr>
            <w:tcW w:type="dxa" w:w="78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0.2693</w:t>
            </w:r>
          </w:p>
        </w:tc>
        <w:tc>
          <w:tcPr>
            <w:tcW w:type="dxa" w:w="129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0.0968</w:t>
            </w:r>
          </w:p>
        </w:tc>
        <w:tc>
          <w:tcPr>
            <w:tcW w:type="dxa" w:w="90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0.2067</w:t>
            </w:r>
          </w:p>
        </w:tc>
        <w:tc>
          <w:tcPr>
            <w:tcW w:type="dxa" w:w="129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0.1983</w:t>
            </w:r>
          </w:p>
        </w:tc>
      </w:tr>
      <w:tr>
        <w:tc>
          <w:tcPr>
            <w:tcW w:type="dxa" w:w="33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AsTot</w:t>
            </w:r>
          </w:p>
        </w:tc>
        <w:tc>
          <w:tcPr>
            <w:tcW w:type="dxa" w:w="124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REF_full_cheap</w:t>
            </w:r>
          </w:p>
        </w:tc>
        <w:tc>
          <w:tcPr>
            <w:tcW w:type="dxa" w:w="451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8</w:t>
            </w:r>
          </w:p>
        </w:tc>
        <w:tc>
          <w:tcPr>
            <w:tcW w:type="dxa" w:w="50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0.063</w:t>
            </w:r>
          </w:p>
        </w:tc>
        <w:tc>
          <w:tcPr>
            <w:tcW w:type="dxa" w:w="73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0.556</w:t>
            </w:r>
          </w:p>
        </w:tc>
        <w:tc>
          <w:tcPr>
            <w:tcW w:type="dxa" w:w="124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0.3611</w:t>
            </w:r>
          </w:p>
        </w:tc>
        <w:tc>
          <w:tcPr>
            <w:tcW w:type="dxa" w:w="56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-0.038</w:t>
            </w:r>
          </w:p>
        </w:tc>
        <w:tc>
          <w:tcPr>
            <w:tcW w:type="dxa" w:w="78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0.2265</w:t>
            </w:r>
          </w:p>
        </w:tc>
        <w:tc>
          <w:tcPr>
            <w:tcW w:type="dxa" w:w="129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0.0225</w:t>
            </w:r>
          </w:p>
        </w:tc>
        <w:tc>
          <w:tcPr>
            <w:tcW w:type="dxa" w:w="90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0.3295</w:t>
            </w:r>
          </w:p>
        </w:tc>
        <w:tc>
          <w:tcPr>
            <w:tcW w:type="dxa" w:w="129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0.42</w:t>
            </w:r>
          </w:p>
        </w:tc>
      </w:tr>
      <w:tr>
        <w:tc>
          <w:tcPr>
            <w:tcW w:type="dxa" w:w="33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AsTot</w:t>
            </w:r>
          </w:p>
        </w:tc>
        <w:tc>
          <w:tcPr>
            <w:tcW w:type="dxa" w:w="124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REF_full_cheap</w:t>
            </w:r>
          </w:p>
        </w:tc>
        <w:tc>
          <w:tcPr>
            <w:tcW w:type="dxa" w:w="451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16</w:t>
            </w:r>
          </w:p>
        </w:tc>
        <w:tc>
          <w:tcPr>
            <w:tcW w:type="dxa" w:w="50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0.063</w:t>
            </w:r>
          </w:p>
        </w:tc>
        <w:tc>
          <w:tcPr>
            <w:tcW w:type="dxa" w:w="73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0.556</w:t>
            </w:r>
          </w:p>
        </w:tc>
        <w:tc>
          <w:tcPr>
            <w:tcW w:type="dxa" w:w="124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0.3611</w:t>
            </w:r>
          </w:p>
        </w:tc>
        <w:tc>
          <w:tcPr>
            <w:tcW w:type="dxa" w:w="56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0.0056</w:t>
            </w:r>
          </w:p>
        </w:tc>
        <w:tc>
          <w:tcPr>
            <w:tcW w:type="dxa" w:w="78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0.3426</w:t>
            </w:r>
          </w:p>
        </w:tc>
        <w:tc>
          <w:tcPr>
            <w:tcW w:type="dxa" w:w="129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0.0552</w:t>
            </w:r>
          </w:p>
        </w:tc>
        <w:tc>
          <w:tcPr>
            <w:tcW w:type="dxa" w:w="90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0.2133</w:t>
            </w:r>
          </w:p>
        </w:tc>
        <w:tc>
          <w:tcPr>
            <w:tcW w:type="dxa" w:w="129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5"/>
              </w:rPr>
            </w:r>
            <w:r>
              <w:rPr>
                <w:rFonts w:ascii="Times New Roman" w:hAnsi="Times New Roman"/>
                <w:sz w:val="15"/>
              </w:rPr>
              <w:t>0.1439</w:t>
            </w:r>
          </w:p>
        </w:tc>
      </w:tr>
    </w:tbl>
    <w:p/>
    <w:p>
      <w:pPr>
        <w:pStyle w:val="Heading2"/>
      </w:pPr>
      <w:r>
        <w:t>S9. Censoring treatments in full</w:t>
      </w:r>
    </w:p>
    <w:p>
      <w:r>
        <w:t>Four treatments on identical folds, scored against one common reference, with the censored-consistency column that covers the lower tail the common reference excludes.</w:t>
      </w:r>
    </w:p>
    <w:p>
      <w:pPr>
        <w:sectPr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spacing w:line="240" w:lineRule="auto" w:after="200"/>
        <w:jc w:val="left"/>
      </w:pPr>
      <w:r>
        <w:rPr>
          <w:b/>
          <w:sz w:val="20"/>
        </w:rPr>
        <w:t>Table S9. Four censoring treatments on identical folds against one common reference, with censored-consistency.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left w:w="40" w:type="dxa"/>
          <w:right w:w="40" w:type="dxa"/>
        </w:tblCellMar>
      </w:tblPr>
      <w:tblGrid>
        <w:gridCol w:w="589"/>
        <w:gridCol w:w="589"/>
        <w:gridCol w:w="589"/>
        <w:gridCol w:w="589"/>
        <w:gridCol w:w="589"/>
        <w:gridCol w:w="589"/>
        <w:gridCol w:w="589"/>
        <w:gridCol w:w="589"/>
        <w:gridCol w:w="589"/>
        <w:gridCol w:w="589"/>
        <w:gridCol w:w="589"/>
        <w:gridCol w:w="589"/>
        <w:gridCol w:w="589"/>
        <w:gridCol w:w="589"/>
        <w:gridCol w:w="589"/>
        <w:gridCol w:w="589"/>
        <w:gridCol w:w="589"/>
        <w:gridCol w:w="589"/>
        <w:gridCol w:w="589"/>
        <w:gridCol w:w="589"/>
        <w:gridCol w:w="589"/>
        <w:gridCol w:w="589"/>
      </w:tblGrid>
      <w:tr>
        <w:tc>
          <w:tcPr>
            <w:tcW w:type="dxa" w:w="183"/>
            <w:shd w:val="clear" w:fill="D9D9D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b/>
                <w:sz w:val="14"/>
              </w:rPr>
            </w:r>
            <w:r>
              <w:rPr>
                <w:rFonts w:ascii="Times New Roman" w:hAnsi="Times New Roman"/>
                <w:b/>
                <w:sz w:val="14"/>
              </w:rPr>
              <w:t>target</w:t>
            </w:r>
          </w:p>
        </w:tc>
        <w:tc>
          <w:tcPr>
            <w:tcW w:type="dxa" w:w="365"/>
            <w:shd w:val="clear" w:fill="D9D9D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b/>
                <w:sz w:val="14"/>
              </w:rPr>
            </w:r>
            <w:r>
              <w:rPr>
                <w:rFonts w:ascii="Times New Roman" w:hAnsi="Times New Roman"/>
                <w:b/>
                <w:sz w:val="14"/>
              </w:rPr>
              <w:t>pct censored</w:t>
            </w:r>
          </w:p>
        </w:tc>
        <w:tc>
          <w:tcPr>
            <w:tcW w:type="dxa" w:w="700"/>
            <w:shd w:val="clear" w:fill="D9D9D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b/>
                <w:sz w:val="14"/>
              </w:rPr>
            </w:r>
            <w:r>
              <w:rPr>
                <w:rFonts w:ascii="Times New Roman" w:hAnsi="Times New Roman"/>
                <w:b/>
                <w:sz w:val="14"/>
              </w:rPr>
              <w:t>largest detection limit</w:t>
            </w:r>
          </w:p>
        </w:tc>
        <w:tc>
          <w:tcPr>
            <w:tcW w:type="dxa" w:w="730"/>
            <w:shd w:val="clear" w:fill="D9D9D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b/>
                <w:sz w:val="14"/>
              </w:rPr>
            </w:r>
            <w:r>
              <w:rPr>
                <w:rFonts w:ascii="Times New Roman" w:hAnsi="Times New Roman"/>
                <w:b/>
                <w:sz w:val="14"/>
              </w:rPr>
              <w:t>dl as fraction of median</w:t>
            </w:r>
          </w:p>
        </w:tc>
        <w:tc>
          <w:tcPr>
            <w:tcW w:type="dxa" w:w="700"/>
            <w:shd w:val="clear" w:fill="D9D9D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b/>
                <w:sz w:val="14"/>
              </w:rPr>
            </w:r>
            <w:r>
              <w:rPr>
                <w:rFonts w:ascii="Times New Roman" w:hAnsi="Times New Roman"/>
                <w:b/>
                <w:sz w:val="14"/>
              </w:rPr>
              <w:t>pct mass at or below dl</w:t>
            </w:r>
          </w:p>
        </w:tc>
        <w:tc>
          <w:tcPr>
            <w:tcW w:type="dxa" w:w="487"/>
            <w:shd w:val="clear" w:fill="D9D9D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b/>
                <w:sz w:val="14"/>
              </w:rPr>
            </w:r>
            <w:r>
              <w:rPr>
                <w:rFonts w:ascii="Times New Roman" w:hAnsi="Times New Roman"/>
                <w:b/>
                <w:sz w:val="14"/>
              </w:rPr>
              <w:t>n scored against</w:t>
            </w:r>
          </w:p>
        </w:tc>
        <w:tc>
          <w:tcPr>
            <w:tcW w:type="dxa" w:w="304"/>
            <w:shd w:val="clear" w:fill="D9D9D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b/>
                <w:sz w:val="14"/>
              </w:rPr>
            </w:r>
            <w:r>
              <w:rPr>
                <w:rFonts w:ascii="Times New Roman" w:hAnsi="Times New Roman"/>
                <w:b/>
                <w:sz w:val="14"/>
              </w:rPr>
              <w:t>n censored</w:t>
            </w:r>
          </w:p>
        </w:tc>
        <w:tc>
          <w:tcPr>
            <w:tcW w:type="dxa" w:w="791"/>
            <w:shd w:val="clear" w:fill="D9D9D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b/>
                <w:sz w:val="14"/>
              </w:rPr>
            </w:r>
            <w:r>
              <w:rPr>
                <w:rFonts w:ascii="Times New Roman" w:hAnsi="Times New Roman"/>
                <w:b/>
                <w:sz w:val="14"/>
              </w:rPr>
              <w:t>consistency substitute half</w:t>
            </w:r>
          </w:p>
        </w:tc>
        <w:tc>
          <w:tcPr>
            <w:tcW w:type="dxa" w:w="761"/>
            <w:shd w:val="clear" w:fill="D9D9D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b/>
                <w:sz w:val="14"/>
              </w:rPr>
            </w:r>
            <w:r>
              <w:rPr>
                <w:rFonts w:ascii="Times New Roman" w:hAnsi="Times New Roman"/>
                <w:b/>
                <w:sz w:val="14"/>
              </w:rPr>
              <w:t>consistency substitute dl</w:t>
            </w:r>
          </w:p>
        </w:tc>
        <w:tc>
          <w:tcPr>
            <w:tcW w:type="dxa" w:w="791"/>
            <w:shd w:val="clear" w:fill="D9D9D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b/>
                <w:sz w:val="14"/>
              </w:rPr>
            </w:r>
            <w:r>
              <w:rPr>
                <w:rFonts w:ascii="Times New Roman" w:hAnsi="Times New Roman"/>
                <w:b/>
                <w:sz w:val="14"/>
              </w:rPr>
              <w:t>consistency substitute zero</w:t>
            </w:r>
          </w:p>
        </w:tc>
        <w:tc>
          <w:tcPr>
            <w:tcW w:type="dxa" w:w="791"/>
            <w:shd w:val="clear" w:fill="D9D9D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b/>
                <w:sz w:val="14"/>
              </w:rPr>
            </w:r>
            <w:r>
              <w:rPr>
                <w:rFonts w:ascii="Times New Roman" w:hAnsi="Times New Roman"/>
                <w:b/>
                <w:sz w:val="14"/>
              </w:rPr>
              <w:t>consistency stochastic imputation</w:t>
            </w:r>
          </w:p>
        </w:tc>
        <w:tc>
          <w:tcPr>
            <w:tcW w:type="dxa" w:w="548"/>
            <w:shd w:val="clear" w:fill="D9D9D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b/>
                <w:sz w:val="14"/>
              </w:rPr>
            </w:r>
            <w:r>
              <w:rPr>
                <w:rFonts w:ascii="Times New Roman" w:hAnsi="Times New Roman"/>
                <w:b/>
                <w:sz w:val="14"/>
              </w:rPr>
              <w:t>r2 substitute half</w:t>
            </w:r>
          </w:p>
        </w:tc>
        <w:tc>
          <w:tcPr>
            <w:tcW w:type="dxa" w:w="487"/>
            <w:shd w:val="clear" w:fill="D9D9D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b/>
                <w:sz w:val="14"/>
              </w:rPr>
            </w:r>
            <w:r>
              <w:rPr>
                <w:rFonts w:ascii="Times New Roman" w:hAnsi="Times New Roman"/>
                <w:b/>
                <w:sz w:val="14"/>
              </w:rPr>
              <w:t>r2 substitute dl</w:t>
            </w:r>
          </w:p>
        </w:tc>
        <w:tc>
          <w:tcPr>
            <w:tcW w:type="dxa" w:w="548"/>
            <w:shd w:val="clear" w:fill="D9D9D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b/>
                <w:sz w:val="14"/>
              </w:rPr>
            </w:r>
            <w:r>
              <w:rPr>
                <w:rFonts w:ascii="Times New Roman" w:hAnsi="Times New Roman"/>
                <w:b/>
                <w:sz w:val="14"/>
              </w:rPr>
              <w:t>r2 substitute zero</w:t>
            </w:r>
          </w:p>
        </w:tc>
        <w:tc>
          <w:tcPr>
            <w:tcW w:type="dxa" w:w="730"/>
            <w:shd w:val="clear" w:fill="D9D9D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b/>
                <w:sz w:val="14"/>
              </w:rPr>
            </w:r>
            <w:r>
              <w:rPr>
                <w:rFonts w:ascii="Times New Roman" w:hAnsi="Times New Roman"/>
                <w:b/>
                <w:sz w:val="14"/>
              </w:rPr>
              <w:t>r2 stochastic imputation</w:t>
            </w:r>
          </w:p>
        </w:tc>
        <w:tc>
          <w:tcPr>
            <w:tcW w:type="dxa" w:w="274"/>
            <w:shd w:val="clear" w:fill="D9D9D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b/>
                <w:sz w:val="14"/>
              </w:rPr>
            </w:r>
            <w:r>
              <w:rPr>
                <w:rFonts w:ascii="Times New Roman" w:hAnsi="Times New Roman"/>
                <w:b/>
                <w:sz w:val="14"/>
              </w:rPr>
              <w:t>r2 spread</w:t>
            </w:r>
          </w:p>
        </w:tc>
        <w:tc>
          <w:tcPr>
            <w:tcW w:type="dxa" w:w="639"/>
            <w:shd w:val="clear" w:fill="D9D9D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b/>
                <w:sz w:val="14"/>
              </w:rPr>
            </w:r>
            <w:r>
              <w:rPr>
                <w:rFonts w:ascii="Times New Roman" w:hAnsi="Times New Roman"/>
                <w:b/>
                <w:sz w:val="14"/>
              </w:rPr>
              <w:t>r2log substitute half</w:t>
            </w:r>
          </w:p>
        </w:tc>
        <w:tc>
          <w:tcPr>
            <w:tcW w:type="dxa" w:w="578"/>
            <w:shd w:val="clear" w:fill="D9D9D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b/>
                <w:sz w:val="14"/>
              </w:rPr>
            </w:r>
            <w:r>
              <w:rPr>
                <w:rFonts w:ascii="Times New Roman" w:hAnsi="Times New Roman"/>
                <w:b/>
                <w:sz w:val="14"/>
              </w:rPr>
              <w:t>r2log substitute dl</w:t>
            </w:r>
          </w:p>
        </w:tc>
        <w:tc>
          <w:tcPr>
            <w:tcW w:type="dxa" w:w="639"/>
            <w:shd w:val="clear" w:fill="D9D9D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b/>
                <w:sz w:val="14"/>
              </w:rPr>
            </w:r>
            <w:r>
              <w:rPr>
                <w:rFonts w:ascii="Times New Roman" w:hAnsi="Times New Roman"/>
                <w:b/>
                <w:sz w:val="14"/>
              </w:rPr>
              <w:t>r2log substitute zero</w:t>
            </w:r>
          </w:p>
        </w:tc>
        <w:tc>
          <w:tcPr>
            <w:tcW w:type="dxa" w:w="791"/>
            <w:shd w:val="clear" w:fill="D9D9D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b/>
                <w:sz w:val="14"/>
              </w:rPr>
            </w:r>
            <w:r>
              <w:rPr>
                <w:rFonts w:ascii="Times New Roman" w:hAnsi="Times New Roman"/>
                <w:b/>
                <w:sz w:val="14"/>
              </w:rPr>
              <w:t>r2log stochastic imputation</w:t>
            </w:r>
          </w:p>
        </w:tc>
        <w:tc>
          <w:tcPr>
            <w:tcW w:type="dxa" w:w="395"/>
            <w:shd w:val="clear" w:fill="D9D9D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b/>
                <w:sz w:val="14"/>
              </w:rPr>
            </w:r>
            <w:r>
              <w:rPr>
                <w:rFonts w:ascii="Times New Roman" w:hAnsi="Times New Roman"/>
                <w:b/>
                <w:sz w:val="14"/>
              </w:rPr>
              <w:t>r2 log spread</w:t>
            </w:r>
          </w:p>
        </w:tc>
        <w:tc>
          <w:tcPr>
            <w:tcW w:type="dxa" w:w="730"/>
            <w:shd w:val="clear" w:fill="D9D9D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b/>
                <w:sz w:val="14"/>
              </w:rPr>
            </w:r>
            <w:r>
              <w:rPr>
                <w:rFonts w:ascii="Times New Roman" w:hAnsi="Times New Roman"/>
                <w:b/>
                <w:sz w:val="14"/>
              </w:rPr>
              <w:t>pred shift pct of median</w:t>
            </w:r>
          </w:p>
        </w:tc>
      </w:tr>
      <w:tr>
        <w:tc>
          <w:tcPr>
            <w:tcW w:type="dxa" w:w="18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AsTot</w:t>
            </w:r>
          </w:p>
        </w:tc>
        <w:tc>
          <w:tcPr>
            <w:tcW w:type="dxa" w:w="36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33.9</w:t>
            </w:r>
          </w:p>
        </w:tc>
        <w:tc>
          <w:tcPr>
            <w:tcW w:type="dxa" w:w="70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6</w:t>
            </w:r>
          </w:p>
        </w:tc>
        <w:tc>
          <w:tcPr>
            <w:tcW w:type="dxa" w:w="73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0.2727</w:t>
            </w:r>
          </w:p>
        </w:tc>
        <w:tc>
          <w:tcPr>
            <w:tcW w:type="dxa" w:w="70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37.3</w:t>
            </w:r>
          </w:p>
        </w:tc>
        <w:tc>
          <w:tcPr>
            <w:tcW w:type="dxa" w:w="48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179</w:t>
            </w:r>
          </w:p>
        </w:tc>
        <w:tc>
          <w:tcPr>
            <w:tcW w:type="dxa" w:w="30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92</w:t>
            </w:r>
          </w:p>
        </w:tc>
        <w:tc>
          <w:tcPr>
            <w:tcW w:type="dxa" w:w="791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46.7</w:t>
            </w:r>
          </w:p>
        </w:tc>
        <w:tc>
          <w:tcPr>
            <w:tcW w:type="dxa" w:w="761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27.2</w:t>
            </w:r>
          </w:p>
        </w:tc>
        <w:tc>
          <w:tcPr>
            <w:tcW w:type="dxa" w:w="791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59.8</w:t>
            </w:r>
          </w:p>
        </w:tc>
        <w:tc>
          <w:tcPr>
            <w:tcW w:type="dxa" w:w="791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42.4</w:t>
            </w:r>
          </w:p>
        </w:tc>
        <w:tc>
          <w:tcPr>
            <w:tcW w:type="dxa" w:w="54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-0.0308</w:t>
            </w:r>
          </w:p>
        </w:tc>
        <w:tc>
          <w:tcPr>
            <w:tcW w:type="dxa" w:w="48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0.0001</w:t>
            </w:r>
          </w:p>
        </w:tc>
        <w:tc>
          <w:tcPr>
            <w:tcW w:type="dxa" w:w="54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-0.1246</w:t>
            </w:r>
          </w:p>
        </w:tc>
        <w:tc>
          <w:tcPr>
            <w:tcW w:type="dxa" w:w="73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-0.0468</w:t>
            </w:r>
          </w:p>
        </w:tc>
        <w:tc>
          <w:tcPr>
            <w:tcW w:type="dxa" w:w="27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0.1247</w:t>
            </w:r>
          </w:p>
        </w:tc>
        <w:tc>
          <w:tcPr>
            <w:tcW w:type="dxa" w:w="63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0.1501</w:t>
            </w:r>
          </w:p>
        </w:tc>
        <w:tc>
          <w:tcPr>
            <w:tcW w:type="dxa" w:w="57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0.2164</w:t>
            </w:r>
          </w:p>
        </w:tc>
        <w:tc>
          <w:tcPr>
            <w:tcW w:type="dxa" w:w="63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-0.0719</w:t>
            </w:r>
          </w:p>
        </w:tc>
        <w:tc>
          <w:tcPr>
            <w:tcW w:type="dxa" w:w="791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0.1521</w:t>
            </w:r>
          </w:p>
        </w:tc>
        <w:tc>
          <w:tcPr>
            <w:tcW w:type="dxa" w:w="39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0.2883</w:t>
            </w:r>
          </w:p>
        </w:tc>
        <w:tc>
          <w:tcPr>
            <w:tcW w:type="dxa" w:w="73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8.4</w:t>
            </w:r>
          </w:p>
        </w:tc>
      </w:tr>
      <w:tr>
        <w:tc>
          <w:tcPr>
            <w:tcW w:type="dxa" w:w="18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Ni</w:t>
            </w:r>
          </w:p>
        </w:tc>
        <w:tc>
          <w:tcPr>
            <w:tcW w:type="dxa" w:w="36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1.1</w:t>
            </w:r>
          </w:p>
        </w:tc>
        <w:tc>
          <w:tcPr>
            <w:tcW w:type="dxa" w:w="70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0.4</w:t>
            </w:r>
          </w:p>
        </w:tc>
        <w:tc>
          <w:tcPr>
            <w:tcW w:type="dxa" w:w="73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0.1667</w:t>
            </w:r>
          </w:p>
        </w:tc>
        <w:tc>
          <w:tcPr>
            <w:tcW w:type="dxa" w:w="70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1.1</w:t>
            </w:r>
          </w:p>
        </w:tc>
        <w:tc>
          <w:tcPr>
            <w:tcW w:type="dxa" w:w="48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268</w:t>
            </w:r>
          </w:p>
        </w:tc>
        <w:tc>
          <w:tcPr>
            <w:tcW w:type="dxa" w:w="30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3</w:t>
            </w:r>
          </w:p>
        </w:tc>
        <w:tc>
          <w:tcPr>
            <w:tcW w:type="dxa" w:w="791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</w:t>
            </w:r>
          </w:p>
        </w:tc>
        <w:tc>
          <w:tcPr>
            <w:tcW w:type="dxa" w:w="761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</w:t>
            </w:r>
          </w:p>
        </w:tc>
        <w:tc>
          <w:tcPr>
            <w:tcW w:type="dxa" w:w="791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</w:t>
            </w:r>
          </w:p>
        </w:tc>
        <w:tc>
          <w:tcPr>
            <w:tcW w:type="dxa" w:w="791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</w:t>
            </w:r>
          </w:p>
        </w:tc>
        <w:tc>
          <w:tcPr>
            <w:tcW w:type="dxa" w:w="54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0.1832</w:t>
            </w:r>
          </w:p>
        </w:tc>
        <w:tc>
          <w:tcPr>
            <w:tcW w:type="dxa" w:w="48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0.1814</w:t>
            </w:r>
          </w:p>
        </w:tc>
        <w:tc>
          <w:tcPr>
            <w:tcW w:type="dxa" w:w="54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0.1695</w:t>
            </w:r>
          </w:p>
        </w:tc>
        <w:tc>
          <w:tcPr>
            <w:tcW w:type="dxa" w:w="73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0.1809</w:t>
            </w:r>
          </w:p>
        </w:tc>
        <w:tc>
          <w:tcPr>
            <w:tcW w:type="dxa" w:w="27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0.0137</w:t>
            </w:r>
          </w:p>
        </w:tc>
        <w:tc>
          <w:tcPr>
            <w:tcW w:type="dxa" w:w="63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0.272</w:t>
            </w:r>
          </w:p>
        </w:tc>
        <w:tc>
          <w:tcPr>
            <w:tcW w:type="dxa" w:w="57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0.2696</w:t>
            </w:r>
          </w:p>
        </w:tc>
        <w:tc>
          <w:tcPr>
            <w:tcW w:type="dxa" w:w="63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0.2537</w:t>
            </w:r>
          </w:p>
        </w:tc>
        <w:tc>
          <w:tcPr>
            <w:tcW w:type="dxa" w:w="791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0.2692</w:t>
            </w:r>
          </w:p>
        </w:tc>
        <w:tc>
          <w:tcPr>
            <w:tcW w:type="dxa" w:w="39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0.0183</w:t>
            </w:r>
          </w:p>
        </w:tc>
        <w:tc>
          <w:tcPr>
            <w:tcW w:type="dxa" w:w="73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0.3</w:t>
            </w:r>
          </w:p>
        </w:tc>
      </w:tr>
      <w:tr>
        <w:tc>
          <w:tcPr>
            <w:tcW w:type="dxa" w:w="18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Pb</w:t>
            </w:r>
          </w:p>
        </w:tc>
        <w:tc>
          <w:tcPr>
            <w:tcW w:type="dxa" w:w="36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12.5</w:t>
            </w:r>
          </w:p>
        </w:tc>
        <w:tc>
          <w:tcPr>
            <w:tcW w:type="dxa" w:w="70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0.05</w:t>
            </w:r>
          </w:p>
        </w:tc>
        <w:tc>
          <w:tcPr>
            <w:tcW w:type="dxa" w:w="73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0.5</w:t>
            </w:r>
          </w:p>
        </w:tc>
        <w:tc>
          <w:tcPr>
            <w:tcW w:type="dxa" w:w="70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24.7</w:t>
            </w:r>
          </w:p>
        </w:tc>
        <w:tc>
          <w:tcPr>
            <w:tcW w:type="dxa" w:w="48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237</w:t>
            </w:r>
          </w:p>
        </w:tc>
        <w:tc>
          <w:tcPr>
            <w:tcW w:type="dxa" w:w="30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34</w:t>
            </w:r>
          </w:p>
        </w:tc>
        <w:tc>
          <w:tcPr>
            <w:tcW w:type="dxa" w:w="791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</w:t>
            </w:r>
          </w:p>
        </w:tc>
        <w:tc>
          <w:tcPr>
            <w:tcW w:type="dxa" w:w="761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</w:t>
            </w:r>
          </w:p>
        </w:tc>
        <w:tc>
          <w:tcPr>
            <w:tcW w:type="dxa" w:w="791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2.9</w:t>
            </w:r>
          </w:p>
        </w:tc>
        <w:tc>
          <w:tcPr>
            <w:tcW w:type="dxa" w:w="791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</w:t>
            </w:r>
          </w:p>
        </w:tc>
        <w:tc>
          <w:tcPr>
            <w:tcW w:type="dxa" w:w="54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-0.0893</w:t>
            </w:r>
          </w:p>
        </w:tc>
        <w:tc>
          <w:tcPr>
            <w:tcW w:type="dxa" w:w="48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-0.0943</w:t>
            </w:r>
          </w:p>
        </w:tc>
        <w:tc>
          <w:tcPr>
            <w:tcW w:type="dxa" w:w="54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-0.09</w:t>
            </w:r>
          </w:p>
        </w:tc>
        <w:tc>
          <w:tcPr>
            <w:tcW w:type="dxa" w:w="73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-0.0927</w:t>
            </w:r>
          </w:p>
        </w:tc>
        <w:tc>
          <w:tcPr>
            <w:tcW w:type="dxa" w:w="27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0.0049</w:t>
            </w:r>
          </w:p>
        </w:tc>
        <w:tc>
          <w:tcPr>
            <w:tcW w:type="dxa" w:w="63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-0.0956</w:t>
            </w:r>
          </w:p>
        </w:tc>
        <w:tc>
          <w:tcPr>
            <w:tcW w:type="dxa" w:w="57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-0.1015</w:t>
            </w:r>
          </w:p>
        </w:tc>
        <w:tc>
          <w:tcPr>
            <w:tcW w:type="dxa" w:w="63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-0.0948</w:t>
            </w:r>
          </w:p>
        </w:tc>
        <w:tc>
          <w:tcPr>
            <w:tcW w:type="dxa" w:w="791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-0.1012</w:t>
            </w:r>
          </w:p>
        </w:tc>
        <w:tc>
          <w:tcPr>
            <w:tcW w:type="dxa" w:w="39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0.0067</w:t>
            </w:r>
          </w:p>
        </w:tc>
        <w:tc>
          <w:tcPr>
            <w:tcW w:type="dxa" w:w="73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1.4</w:t>
            </w:r>
          </w:p>
        </w:tc>
      </w:tr>
      <w:tr>
        <w:tc>
          <w:tcPr>
            <w:tcW w:type="dxa" w:w="18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Zn</w:t>
            </w:r>
          </w:p>
        </w:tc>
        <w:tc>
          <w:tcPr>
            <w:tcW w:type="dxa" w:w="36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0.4</w:t>
            </w:r>
          </w:p>
        </w:tc>
        <w:tc>
          <w:tcPr>
            <w:tcW w:type="dxa" w:w="70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1</w:t>
            </w:r>
          </w:p>
        </w:tc>
        <w:tc>
          <w:tcPr>
            <w:tcW w:type="dxa" w:w="73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0.125</w:t>
            </w:r>
          </w:p>
        </w:tc>
        <w:tc>
          <w:tcPr>
            <w:tcW w:type="dxa" w:w="70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1.5</w:t>
            </w:r>
          </w:p>
        </w:tc>
        <w:tc>
          <w:tcPr>
            <w:tcW w:type="dxa" w:w="48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259</w:t>
            </w:r>
          </w:p>
        </w:tc>
        <w:tc>
          <w:tcPr>
            <w:tcW w:type="dxa" w:w="30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1</w:t>
            </w:r>
          </w:p>
        </w:tc>
        <w:tc>
          <w:tcPr>
            <w:tcW w:type="dxa" w:w="791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</w:t>
            </w:r>
          </w:p>
        </w:tc>
        <w:tc>
          <w:tcPr>
            <w:tcW w:type="dxa" w:w="761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</w:t>
            </w:r>
          </w:p>
        </w:tc>
        <w:tc>
          <w:tcPr>
            <w:tcW w:type="dxa" w:w="791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</w:t>
            </w:r>
          </w:p>
        </w:tc>
        <w:tc>
          <w:tcPr>
            <w:tcW w:type="dxa" w:w="791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</w:t>
            </w:r>
          </w:p>
        </w:tc>
        <w:tc>
          <w:tcPr>
            <w:tcW w:type="dxa" w:w="54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-0.0197</w:t>
            </w:r>
          </w:p>
        </w:tc>
        <w:tc>
          <w:tcPr>
            <w:tcW w:type="dxa" w:w="48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-0.0164</w:t>
            </w:r>
          </w:p>
        </w:tc>
        <w:tc>
          <w:tcPr>
            <w:tcW w:type="dxa" w:w="54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-0.0198</w:t>
            </w:r>
          </w:p>
        </w:tc>
        <w:tc>
          <w:tcPr>
            <w:tcW w:type="dxa" w:w="73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-0.0164</w:t>
            </w:r>
          </w:p>
        </w:tc>
        <w:tc>
          <w:tcPr>
            <w:tcW w:type="dxa" w:w="27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0.0034</w:t>
            </w:r>
          </w:p>
        </w:tc>
        <w:tc>
          <w:tcPr>
            <w:tcW w:type="dxa" w:w="63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0.0571</w:t>
            </w:r>
          </w:p>
        </w:tc>
        <w:tc>
          <w:tcPr>
            <w:tcW w:type="dxa" w:w="57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0.0586</w:t>
            </w:r>
          </w:p>
        </w:tc>
        <w:tc>
          <w:tcPr>
            <w:tcW w:type="dxa" w:w="63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0.0572</w:t>
            </w:r>
          </w:p>
        </w:tc>
        <w:tc>
          <w:tcPr>
            <w:tcW w:type="dxa" w:w="791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0.0586</w:t>
            </w:r>
          </w:p>
        </w:tc>
        <w:tc>
          <w:tcPr>
            <w:tcW w:type="dxa" w:w="39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0.0015</w:t>
            </w:r>
          </w:p>
        </w:tc>
        <w:tc>
          <w:tcPr>
            <w:tcW w:type="dxa" w:w="73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0.1</w:t>
            </w:r>
          </w:p>
        </w:tc>
      </w:tr>
      <w:tr>
        <w:tc>
          <w:tcPr>
            <w:tcW w:type="dxa" w:w="18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U</w:t>
            </w:r>
          </w:p>
        </w:tc>
        <w:tc>
          <w:tcPr>
            <w:tcW w:type="dxa" w:w="36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22.9</w:t>
            </w:r>
          </w:p>
        </w:tc>
        <w:tc>
          <w:tcPr>
            <w:tcW w:type="dxa" w:w="70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0.01</w:t>
            </w:r>
          </w:p>
        </w:tc>
        <w:tc>
          <w:tcPr>
            <w:tcW w:type="dxa" w:w="73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0.0238</w:t>
            </w:r>
          </w:p>
        </w:tc>
        <w:tc>
          <w:tcPr>
            <w:tcW w:type="dxa" w:w="70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26.9</w:t>
            </w:r>
          </w:p>
        </w:tc>
        <w:tc>
          <w:tcPr>
            <w:tcW w:type="dxa" w:w="48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209</w:t>
            </w:r>
          </w:p>
        </w:tc>
        <w:tc>
          <w:tcPr>
            <w:tcW w:type="dxa" w:w="30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62</w:t>
            </w:r>
          </w:p>
        </w:tc>
        <w:tc>
          <w:tcPr>
            <w:tcW w:type="dxa" w:w="791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6.5</w:t>
            </w:r>
          </w:p>
        </w:tc>
        <w:tc>
          <w:tcPr>
            <w:tcW w:type="dxa" w:w="761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6.5</w:t>
            </w:r>
          </w:p>
        </w:tc>
        <w:tc>
          <w:tcPr>
            <w:tcW w:type="dxa" w:w="791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9.7</w:t>
            </w:r>
          </w:p>
        </w:tc>
        <w:tc>
          <w:tcPr>
            <w:tcW w:type="dxa" w:w="791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6.5</w:t>
            </w:r>
          </w:p>
        </w:tc>
        <w:tc>
          <w:tcPr>
            <w:tcW w:type="dxa" w:w="54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0.2684</w:t>
            </w:r>
          </w:p>
        </w:tc>
        <w:tc>
          <w:tcPr>
            <w:tcW w:type="dxa" w:w="48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0.275</w:t>
            </w:r>
          </w:p>
        </w:tc>
        <w:tc>
          <w:tcPr>
            <w:tcW w:type="dxa" w:w="54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0.2686</w:t>
            </w:r>
          </w:p>
        </w:tc>
        <w:tc>
          <w:tcPr>
            <w:tcW w:type="dxa" w:w="73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0.2684</w:t>
            </w:r>
          </w:p>
        </w:tc>
        <w:tc>
          <w:tcPr>
            <w:tcW w:type="dxa" w:w="27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0.0067</w:t>
            </w:r>
          </w:p>
        </w:tc>
        <w:tc>
          <w:tcPr>
            <w:tcW w:type="dxa" w:w="63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0.4808</w:t>
            </w:r>
          </w:p>
        </w:tc>
        <w:tc>
          <w:tcPr>
            <w:tcW w:type="dxa" w:w="57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0.4839</w:t>
            </w:r>
          </w:p>
        </w:tc>
        <w:tc>
          <w:tcPr>
            <w:tcW w:type="dxa" w:w="63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0.4809</w:t>
            </w:r>
          </w:p>
        </w:tc>
        <w:tc>
          <w:tcPr>
            <w:tcW w:type="dxa" w:w="791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0.4806</w:t>
            </w:r>
          </w:p>
        </w:tc>
        <w:tc>
          <w:tcPr>
            <w:tcW w:type="dxa" w:w="39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0.0033</w:t>
            </w:r>
          </w:p>
        </w:tc>
        <w:tc>
          <w:tcPr>
            <w:tcW w:type="dxa" w:w="73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0.2</w:t>
            </w:r>
          </w:p>
        </w:tc>
      </w:tr>
      <w:tr>
        <w:tc>
          <w:tcPr>
            <w:tcW w:type="dxa" w:w="18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Mo</w:t>
            </w:r>
          </w:p>
        </w:tc>
        <w:tc>
          <w:tcPr>
            <w:tcW w:type="dxa" w:w="36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7.4</w:t>
            </w:r>
          </w:p>
        </w:tc>
        <w:tc>
          <w:tcPr>
            <w:tcW w:type="dxa" w:w="70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0.1</w:t>
            </w:r>
          </w:p>
        </w:tc>
        <w:tc>
          <w:tcPr>
            <w:tcW w:type="dxa" w:w="73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0.0909</w:t>
            </w:r>
          </w:p>
        </w:tc>
        <w:tc>
          <w:tcPr>
            <w:tcW w:type="dxa" w:w="70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9.2</w:t>
            </w:r>
          </w:p>
        </w:tc>
        <w:tc>
          <w:tcPr>
            <w:tcW w:type="dxa" w:w="48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251</w:t>
            </w:r>
          </w:p>
        </w:tc>
        <w:tc>
          <w:tcPr>
            <w:tcW w:type="dxa" w:w="30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20</w:t>
            </w:r>
          </w:p>
        </w:tc>
        <w:tc>
          <w:tcPr>
            <w:tcW w:type="dxa" w:w="791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10</w:t>
            </w:r>
          </w:p>
        </w:tc>
        <w:tc>
          <w:tcPr>
            <w:tcW w:type="dxa" w:w="761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5</w:t>
            </w:r>
          </w:p>
        </w:tc>
        <w:tc>
          <w:tcPr>
            <w:tcW w:type="dxa" w:w="791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25</w:t>
            </w:r>
          </w:p>
        </w:tc>
        <w:tc>
          <w:tcPr>
            <w:tcW w:type="dxa" w:w="791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5</w:t>
            </w:r>
          </w:p>
        </w:tc>
        <w:tc>
          <w:tcPr>
            <w:tcW w:type="dxa" w:w="54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0.257</w:t>
            </w:r>
          </w:p>
        </w:tc>
        <w:tc>
          <w:tcPr>
            <w:tcW w:type="dxa" w:w="48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0.2482</w:t>
            </w:r>
          </w:p>
        </w:tc>
        <w:tc>
          <w:tcPr>
            <w:tcW w:type="dxa" w:w="54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0.2483</w:t>
            </w:r>
          </w:p>
        </w:tc>
        <w:tc>
          <w:tcPr>
            <w:tcW w:type="dxa" w:w="73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0.2558</w:t>
            </w:r>
          </w:p>
        </w:tc>
        <w:tc>
          <w:tcPr>
            <w:tcW w:type="dxa" w:w="27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0.0088</w:t>
            </w:r>
          </w:p>
        </w:tc>
        <w:tc>
          <w:tcPr>
            <w:tcW w:type="dxa" w:w="63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0.4251</w:t>
            </w:r>
          </w:p>
        </w:tc>
        <w:tc>
          <w:tcPr>
            <w:tcW w:type="dxa" w:w="57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0.4255</w:t>
            </w:r>
          </w:p>
        </w:tc>
        <w:tc>
          <w:tcPr>
            <w:tcW w:type="dxa" w:w="63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0.4151</w:t>
            </w:r>
          </w:p>
        </w:tc>
        <w:tc>
          <w:tcPr>
            <w:tcW w:type="dxa" w:w="791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0.4295</w:t>
            </w:r>
          </w:p>
        </w:tc>
        <w:tc>
          <w:tcPr>
            <w:tcW w:type="dxa" w:w="39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0.0143</w:t>
            </w:r>
          </w:p>
        </w:tc>
        <w:tc>
          <w:tcPr>
            <w:tcW w:type="dxa" w:w="73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1.3</w:t>
            </w:r>
          </w:p>
        </w:tc>
      </w:tr>
      <w:tr>
        <w:tc>
          <w:tcPr>
            <w:tcW w:type="dxa" w:w="18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Ba</w:t>
            </w:r>
          </w:p>
        </w:tc>
        <w:tc>
          <w:tcPr>
            <w:tcW w:type="dxa" w:w="36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</w:t>
            </w:r>
          </w:p>
        </w:tc>
        <w:tc>
          <w:tcPr>
            <w:tcW w:type="dxa" w:w="70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73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70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</w:t>
            </w:r>
          </w:p>
        </w:tc>
        <w:tc>
          <w:tcPr>
            <w:tcW w:type="dxa" w:w="48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271</w:t>
            </w:r>
          </w:p>
        </w:tc>
        <w:tc>
          <w:tcPr>
            <w:tcW w:type="dxa" w:w="30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</w:t>
            </w:r>
          </w:p>
        </w:tc>
        <w:tc>
          <w:tcPr>
            <w:tcW w:type="dxa" w:w="791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761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791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791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54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0.5255</w:t>
            </w:r>
          </w:p>
        </w:tc>
        <w:tc>
          <w:tcPr>
            <w:tcW w:type="dxa" w:w="48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0.5255</w:t>
            </w:r>
          </w:p>
        </w:tc>
        <w:tc>
          <w:tcPr>
            <w:tcW w:type="dxa" w:w="54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0.5255</w:t>
            </w:r>
          </w:p>
        </w:tc>
        <w:tc>
          <w:tcPr>
            <w:tcW w:type="dxa" w:w="73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0.5255</w:t>
            </w:r>
          </w:p>
        </w:tc>
        <w:tc>
          <w:tcPr>
            <w:tcW w:type="dxa" w:w="274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</w:t>
            </w:r>
          </w:p>
        </w:tc>
        <w:tc>
          <w:tcPr>
            <w:tcW w:type="dxa" w:w="63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0.6254</w:t>
            </w:r>
          </w:p>
        </w:tc>
        <w:tc>
          <w:tcPr>
            <w:tcW w:type="dxa" w:w="57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0.6254</w:t>
            </w:r>
          </w:p>
        </w:tc>
        <w:tc>
          <w:tcPr>
            <w:tcW w:type="dxa" w:w="63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0.6254</w:t>
            </w:r>
          </w:p>
        </w:tc>
        <w:tc>
          <w:tcPr>
            <w:tcW w:type="dxa" w:w="791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0.6254</w:t>
            </w:r>
          </w:p>
        </w:tc>
        <w:tc>
          <w:tcPr>
            <w:tcW w:type="dxa" w:w="39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</w:t>
            </w:r>
          </w:p>
        </w:tc>
        <w:tc>
          <w:tcPr>
            <w:tcW w:type="dxa" w:w="73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4"/>
              </w:rPr>
            </w:r>
            <w:r>
              <w:rPr>
                <w:rFonts w:ascii="Times New Roman" w:hAnsi="Times New Roman"/>
                <w:sz w:val="14"/>
              </w:rPr>
              <w:t>0</w:t>
            </w:r>
          </w:p>
        </w:tc>
      </w:tr>
    </w:tbl>
    <w:p/>
    <w:p>
      <w:pPr>
        <w:sectPr>
          <w:pgSz w:w="15840" w:h="12240" w:orient="landscape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pStyle w:val="Heading2"/>
      </w:pPr>
      <w:r>
        <w:t>S10. Supporting hydrogeochemistry</w:t>
      </w:r>
    </w:p>
    <w:p>
      <w:pPr>
        <w:spacing w:line="240" w:lineRule="auto" w:after="200"/>
        <w:jc w:val="left"/>
      </w:pPr>
      <w:r>
        <w:rPr>
          <w:b/>
          <w:sz w:val="20"/>
        </w:rPr>
        <w:t>Table S10. Charge balance error statistics for the analytical quality check.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7020"/>
            <w:shd w:val="clear" w:fill="D9D9D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statistic</w:t>
            </w:r>
          </w:p>
        </w:tc>
        <w:tc>
          <w:tcPr>
            <w:tcW w:type="dxa" w:w="2340"/>
            <w:shd w:val="clear" w:fill="D9D9D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value</w:t>
            </w:r>
          </w:p>
        </w:tc>
      </w:tr>
      <w:tr>
        <w:tc>
          <w:tcPr>
            <w:tcW w:type="dxa" w:w="702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n_evaluated</w:t>
            </w:r>
          </w:p>
        </w:tc>
        <w:tc>
          <w:tcPr>
            <w:tcW w:type="dxa" w:w="234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271</w:t>
            </w:r>
          </w:p>
        </w:tc>
      </w:tr>
      <w:tr>
        <w:tc>
          <w:tcPr>
            <w:tcW w:type="dxa" w:w="702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median_abs_CBE_pct</w:t>
            </w:r>
          </w:p>
        </w:tc>
        <w:tc>
          <w:tcPr>
            <w:tcW w:type="dxa" w:w="234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1.535</w:t>
            </w:r>
          </w:p>
        </w:tc>
      </w:tr>
      <w:tr>
        <w:tc>
          <w:tcPr>
            <w:tcW w:type="dxa" w:w="702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within_5pct</w:t>
            </w:r>
          </w:p>
        </w:tc>
        <w:tc>
          <w:tcPr>
            <w:tcW w:type="dxa" w:w="234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261</w:t>
            </w:r>
          </w:p>
        </w:tc>
      </w:tr>
      <w:tr>
        <w:tc>
          <w:tcPr>
            <w:tcW w:type="dxa" w:w="702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within_10pct</w:t>
            </w:r>
          </w:p>
        </w:tc>
        <w:tc>
          <w:tcPr>
            <w:tcW w:type="dxa" w:w="234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270</w:t>
            </w:r>
          </w:p>
        </w:tc>
      </w:tr>
      <w:tr>
        <w:tc>
          <w:tcPr>
            <w:tcW w:type="dxa" w:w="702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pct_within_10</w:t>
            </w:r>
          </w:p>
        </w:tc>
        <w:tc>
          <w:tcPr>
            <w:tcW w:type="dxa" w:w="234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99.6</w:t>
            </w:r>
          </w:p>
        </w:tc>
      </w:tr>
    </w:tbl>
    <w:p/>
    <w:p>
      <w:pPr>
        <w:spacing w:line="240" w:lineRule="auto" w:after="200"/>
        <w:jc w:val="left"/>
      </w:pPr>
      <w:r>
        <w:rPr>
          <w:b/>
          <w:sz w:val="20"/>
        </w:rPr>
        <w:t>Table S11. Hydrochemical water types by Piper classification.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740"/>
            <w:shd w:val="clear" w:fill="D9D9D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water type</w:t>
            </w:r>
          </w:p>
        </w:tc>
        <w:tc>
          <w:tcPr>
            <w:tcW w:type="dxa" w:w="1598"/>
            <w:shd w:val="clear" w:fill="D9D9D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n wells</w:t>
            </w:r>
          </w:p>
        </w:tc>
        <w:tc>
          <w:tcPr>
            <w:tcW w:type="dxa" w:w="2055"/>
            <w:shd w:val="clear" w:fill="D9D9D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pct wells</w:t>
            </w:r>
          </w:p>
        </w:tc>
        <w:tc>
          <w:tcPr>
            <w:tcW w:type="dxa" w:w="2968"/>
            <w:shd w:val="clear" w:fill="D9D9D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median As ugL</w:t>
            </w:r>
          </w:p>
        </w:tc>
      </w:tr>
      <w:tr>
        <w:tc>
          <w:tcPr>
            <w:tcW w:type="dxa" w:w="274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Ca-HCO3</w:t>
            </w:r>
          </w:p>
        </w:tc>
        <w:tc>
          <w:tcPr>
            <w:tcW w:type="dxa" w:w="159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182</w:t>
            </w:r>
          </w:p>
        </w:tc>
        <w:tc>
          <w:tcPr>
            <w:tcW w:type="dxa" w:w="205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67.2</w:t>
            </w:r>
          </w:p>
        </w:tc>
        <w:tc>
          <w:tcPr>
            <w:tcW w:type="dxa" w:w="296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12</w:t>
            </w:r>
          </w:p>
        </w:tc>
      </w:tr>
      <w:tr>
        <w:tc>
          <w:tcPr>
            <w:tcW w:type="dxa" w:w="274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Na+K-HCO3</w:t>
            </w:r>
          </w:p>
        </w:tc>
        <w:tc>
          <w:tcPr>
            <w:tcW w:type="dxa" w:w="159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40</w:t>
            </w:r>
          </w:p>
        </w:tc>
        <w:tc>
          <w:tcPr>
            <w:tcW w:type="dxa" w:w="205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14.8</w:t>
            </w:r>
          </w:p>
        </w:tc>
        <w:tc>
          <w:tcPr>
            <w:tcW w:type="dxa" w:w="296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39.5</w:t>
            </w:r>
          </w:p>
        </w:tc>
      </w:tr>
      <w:tr>
        <w:tc>
          <w:tcPr>
            <w:tcW w:type="dxa" w:w="274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Mg-HCO3</w:t>
            </w:r>
          </w:p>
        </w:tc>
        <w:tc>
          <w:tcPr>
            <w:tcW w:type="dxa" w:w="159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28</w:t>
            </w:r>
          </w:p>
        </w:tc>
        <w:tc>
          <w:tcPr>
            <w:tcW w:type="dxa" w:w="205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10.3</w:t>
            </w:r>
          </w:p>
        </w:tc>
        <w:tc>
          <w:tcPr>
            <w:tcW w:type="dxa" w:w="296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85</w:t>
            </w:r>
          </w:p>
        </w:tc>
      </w:tr>
      <w:tr>
        <w:tc>
          <w:tcPr>
            <w:tcW w:type="dxa" w:w="274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Na+K-Cl</w:t>
            </w:r>
          </w:p>
        </w:tc>
        <w:tc>
          <w:tcPr>
            <w:tcW w:type="dxa" w:w="159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13</w:t>
            </w:r>
          </w:p>
        </w:tc>
        <w:tc>
          <w:tcPr>
            <w:tcW w:type="dxa" w:w="205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4.8</w:t>
            </w:r>
          </w:p>
        </w:tc>
        <w:tc>
          <w:tcPr>
            <w:tcW w:type="dxa" w:w="296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22</w:t>
            </w:r>
          </w:p>
        </w:tc>
      </w:tr>
      <w:tr>
        <w:tc>
          <w:tcPr>
            <w:tcW w:type="dxa" w:w="274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Mg-Cl</w:t>
            </w:r>
          </w:p>
        </w:tc>
        <w:tc>
          <w:tcPr>
            <w:tcW w:type="dxa" w:w="159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5</w:t>
            </w:r>
          </w:p>
        </w:tc>
        <w:tc>
          <w:tcPr>
            <w:tcW w:type="dxa" w:w="205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1.8</w:t>
            </w:r>
          </w:p>
        </w:tc>
        <w:tc>
          <w:tcPr>
            <w:tcW w:type="dxa" w:w="296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6</w:t>
            </w:r>
          </w:p>
        </w:tc>
      </w:tr>
      <w:tr>
        <w:tc>
          <w:tcPr>
            <w:tcW w:type="dxa" w:w="274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undetermined</w:t>
            </w:r>
          </w:p>
        </w:tc>
        <w:tc>
          <w:tcPr>
            <w:tcW w:type="dxa" w:w="159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205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type="dxa" w:w="296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47.3</w:t>
            </w:r>
          </w:p>
        </w:tc>
      </w:tr>
      <w:tr>
        <w:tc>
          <w:tcPr>
            <w:tcW w:type="dxa" w:w="274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Ca-Cl</w:t>
            </w:r>
          </w:p>
        </w:tc>
        <w:tc>
          <w:tcPr>
            <w:tcW w:type="dxa" w:w="159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205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type="dxa" w:w="296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6</w:t>
            </w:r>
          </w:p>
        </w:tc>
      </w:tr>
    </w:tbl>
    <w:p/>
    <w:p>
      <w:pPr>
        <w:spacing w:line="240" w:lineRule="auto" w:after="200"/>
        <w:jc w:val="left"/>
      </w:pPr>
      <w:r>
        <w:rPr>
          <w:b/>
          <w:sz w:val="20"/>
        </w:rPr>
        <w:t>Table S12. Arsenic and iron by depth stratum.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2127"/>
            <w:shd w:val="clear" w:fill="D9D9D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stratum</w:t>
            </w:r>
          </w:p>
        </w:tc>
        <w:tc>
          <w:tcPr>
            <w:tcW w:type="dxa" w:w="745"/>
            <w:shd w:val="clear" w:fill="D9D9D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n wells</w:t>
            </w:r>
          </w:p>
        </w:tc>
        <w:tc>
          <w:tcPr>
            <w:tcW w:type="dxa" w:w="1383"/>
            <w:shd w:val="clear" w:fill="D9D9D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median As ugL</w:t>
            </w:r>
          </w:p>
        </w:tc>
        <w:tc>
          <w:tcPr>
            <w:tcW w:type="dxa" w:w="1170"/>
            <w:shd w:val="clear" w:fill="D9D9D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mean As ugL</w:t>
            </w:r>
          </w:p>
        </w:tc>
        <w:tc>
          <w:tcPr>
            <w:tcW w:type="dxa" w:w="1170"/>
            <w:shd w:val="clear" w:fill="D9D9D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n above WHO</w:t>
            </w:r>
          </w:p>
        </w:tc>
        <w:tc>
          <w:tcPr>
            <w:tcW w:type="dxa" w:w="1383"/>
            <w:shd w:val="clear" w:fill="D9D9D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pct above WHO</w:t>
            </w:r>
          </w:p>
        </w:tc>
        <w:tc>
          <w:tcPr>
            <w:tcW w:type="dxa" w:w="1383"/>
            <w:shd w:val="clear" w:fill="D9D9D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median Fe mgL</w:t>
            </w:r>
          </w:p>
        </w:tc>
      </w:tr>
      <w:tr>
        <w:tc>
          <w:tcPr>
            <w:tcW w:type="dxa" w:w="212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shallow &lt;20 m</w:t>
            </w:r>
          </w:p>
        </w:tc>
        <w:tc>
          <w:tcPr>
            <w:tcW w:type="dxa" w:w="74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87</w:t>
            </w:r>
          </w:p>
        </w:tc>
        <w:tc>
          <w:tcPr>
            <w:tcW w:type="dxa" w:w="138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65</w:t>
            </w:r>
          </w:p>
        </w:tc>
        <w:tc>
          <w:tcPr>
            <w:tcW w:type="dxa" w:w="117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118</w:t>
            </w:r>
          </w:p>
        </w:tc>
        <w:tc>
          <w:tcPr>
            <w:tcW w:type="dxa" w:w="117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66</w:t>
            </w:r>
          </w:p>
        </w:tc>
        <w:tc>
          <w:tcPr>
            <w:tcW w:type="dxa" w:w="138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75.9</w:t>
            </w:r>
          </w:p>
        </w:tc>
        <w:tc>
          <w:tcPr>
            <w:tcW w:type="dxa" w:w="138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1.01</w:t>
            </w:r>
          </w:p>
        </w:tc>
      </w:tr>
      <w:tr>
        <w:tc>
          <w:tcPr>
            <w:tcW w:type="dxa" w:w="212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intermediate 20-30 m</w:t>
            </w:r>
          </w:p>
        </w:tc>
        <w:tc>
          <w:tcPr>
            <w:tcW w:type="dxa" w:w="74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60</w:t>
            </w:r>
          </w:p>
        </w:tc>
        <w:tc>
          <w:tcPr>
            <w:tcW w:type="dxa" w:w="138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15</w:t>
            </w:r>
          </w:p>
        </w:tc>
        <w:tc>
          <w:tcPr>
            <w:tcW w:type="dxa" w:w="117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259.9</w:t>
            </w:r>
          </w:p>
        </w:tc>
        <w:tc>
          <w:tcPr>
            <w:tcW w:type="dxa" w:w="117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33</w:t>
            </w:r>
          </w:p>
        </w:tc>
        <w:tc>
          <w:tcPr>
            <w:tcW w:type="dxa" w:w="138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55</w:t>
            </w:r>
          </w:p>
        </w:tc>
        <w:tc>
          <w:tcPr>
            <w:tcW w:type="dxa" w:w="138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0.748</w:t>
            </w:r>
          </w:p>
        </w:tc>
      </w:tr>
      <w:tr>
        <w:tc>
          <w:tcPr>
            <w:tcW w:type="dxa" w:w="212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deep 30-50 m</w:t>
            </w:r>
          </w:p>
        </w:tc>
        <w:tc>
          <w:tcPr>
            <w:tcW w:type="dxa" w:w="74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75</w:t>
            </w:r>
          </w:p>
        </w:tc>
        <w:tc>
          <w:tcPr>
            <w:tcW w:type="dxa" w:w="138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8.9</w:t>
            </w:r>
          </w:p>
        </w:tc>
        <w:tc>
          <w:tcPr>
            <w:tcW w:type="dxa" w:w="117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72.41</w:t>
            </w:r>
          </w:p>
        </w:tc>
        <w:tc>
          <w:tcPr>
            <w:tcW w:type="dxa" w:w="117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35</w:t>
            </w:r>
          </w:p>
        </w:tc>
        <w:tc>
          <w:tcPr>
            <w:tcW w:type="dxa" w:w="138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46.7</w:t>
            </w:r>
          </w:p>
        </w:tc>
        <w:tc>
          <w:tcPr>
            <w:tcW w:type="dxa" w:w="138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1.02</w:t>
            </w:r>
          </w:p>
        </w:tc>
      </w:tr>
      <w:tr>
        <w:tc>
          <w:tcPr>
            <w:tcW w:type="dxa" w:w="212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very deep &gt;=50 m</w:t>
            </w:r>
          </w:p>
        </w:tc>
        <w:tc>
          <w:tcPr>
            <w:tcW w:type="dxa" w:w="74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39</w:t>
            </w:r>
          </w:p>
        </w:tc>
        <w:tc>
          <w:tcPr>
            <w:tcW w:type="dxa" w:w="138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117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35.61</w:t>
            </w:r>
          </w:p>
        </w:tc>
        <w:tc>
          <w:tcPr>
            <w:tcW w:type="dxa" w:w="117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12</w:t>
            </w:r>
          </w:p>
        </w:tc>
        <w:tc>
          <w:tcPr>
            <w:tcW w:type="dxa" w:w="138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30.8</w:t>
            </w:r>
          </w:p>
        </w:tc>
        <w:tc>
          <w:tcPr>
            <w:tcW w:type="dxa" w:w="1383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4.53</w:t>
            </w:r>
          </w:p>
        </w:tc>
      </w:tr>
    </w:tbl>
    <w:p/>
    <w:p>
      <w:pPr>
        <w:spacing w:line="240" w:lineRule="auto" w:after="200"/>
        <w:jc w:val="left"/>
      </w:pPr>
      <w:r>
        <w:rPr>
          <w:b/>
          <w:sz w:val="20"/>
        </w:rPr>
        <w:t>Table S13. Arsenic by surface geology unit in the national survey.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4500"/>
            <w:shd w:val="clear" w:fill="D9D9D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GEOL UNIT</w:t>
            </w:r>
          </w:p>
        </w:tc>
        <w:tc>
          <w:tcPr>
            <w:tcW w:type="dxa" w:w="1080"/>
            <w:shd w:val="clear" w:fill="D9D9D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n</w:t>
            </w:r>
          </w:p>
        </w:tc>
        <w:tc>
          <w:tcPr>
            <w:tcW w:type="dxa" w:w="1080"/>
            <w:shd w:val="clear" w:fill="D9D9D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median</w:t>
            </w:r>
          </w:p>
        </w:tc>
        <w:tc>
          <w:tcPr>
            <w:tcW w:type="dxa" w:w="1080"/>
            <w:shd w:val="clear" w:fill="D9D9D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above</w:t>
            </w:r>
          </w:p>
        </w:tc>
        <w:tc>
          <w:tcPr>
            <w:tcW w:type="dxa" w:w="1620"/>
            <w:shd w:val="clear" w:fill="D9D9D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pct above</w:t>
            </w:r>
          </w:p>
        </w:tc>
      </w:tr>
      <w:tr>
        <w:tc>
          <w:tcPr>
            <w:tcW w:type="dxa" w:w="450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Chandina Alluvium</w:t>
            </w:r>
          </w:p>
        </w:tc>
        <w:tc>
          <w:tcPr>
            <w:tcW w:type="dxa" w:w="108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183</w:t>
            </w:r>
          </w:p>
        </w:tc>
        <w:tc>
          <w:tcPr>
            <w:tcW w:type="dxa" w:w="108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114</w:t>
            </w:r>
          </w:p>
        </w:tc>
        <w:tc>
          <w:tcPr>
            <w:tcW w:type="dxa" w:w="108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126</w:t>
            </w:r>
          </w:p>
        </w:tc>
        <w:tc>
          <w:tcPr>
            <w:tcW w:type="dxa" w:w="162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68.9</w:t>
            </w:r>
          </w:p>
        </w:tc>
      </w:tr>
      <w:tr>
        <w:tc>
          <w:tcPr>
            <w:tcW w:type="dxa" w:w="450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Deltaic Silt</w:t>
            </w:r>
          </w:p>
        </w:tc>
        <w:tc>
          <w:tcPr>
            <w:tcW w:type="dxa" w:w="108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428</w:t>
            </w:r>
          </w:p>
        </w:tc>
        <w:tc>
          <w:tcPr>
            <w:tcW w:type="dxa" w:w="108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44.85</w:t>
            </w:r>
          </w:p>
        </w:tc>
        <w:tc>
          <w:tcPr>
            <w:tcW w:type="dxa" w:w="108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282</w:t>
            </w:r>
          </w:p>
        </w:tc>
        <w:tc>
          <w:tcPr>
            <w:tcW w:type="dxa" w:w="162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65.9</w:t>
            </w:r>
          </w:p>
        </w:tc>
      </w:tr>
      <w:tr>
        <w:tc>
          <w:tcPr>
            <w:tcW w:type="dxa" w:w="450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Deltaic Sand</w:t>
            </w:r>
          </w:p>
        </w:tc>
        <w:tc>
          <w:tcPr>
            <w:tcW w:type="dxa" w:w="108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57</w:t>
            </w:r>
          </w:p>
        </w:tc>
        <w:tc>
          <w:tcPr>
            <w:tcW w:type="dxa" w:w="108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42.3</w:t>
            </w:r>
          </w:p>
        </w:tc>
        <w:tc>
          <w:tcPr>
            <w:tcW w:type="dxa" w:w="108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39</w:t>
            </w:r>
          </w:p>
        </w:tc>
        <w:tc>
          <w:tcPr>
            <w:tcW w:type="dxa" w:w="162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68.4</w:t>
            </w:r>
          </w:p>
        </w:tc>
      </w:tr>
      <w:tr>
        <w:tc>
          <w:tcPr>
            <w:tcW w:type="dxa" w:w="450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Marsh clay and peat</w:t>
            </w:r>
          </w:p>
        </w:tc>
        <w:tc>
          <w:tcPr>
            <w:tcW w:type="dxa" w:w="108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345</w:t>
            </w:r>
          </w:p>
        </w:tc>
        <w:tc>
          <w:tcPr>
            <w:tcW w:type="dxa" w:w="108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14</w:t>
            </w:r>
          </w:p>
        </w:tc>
        <w:tc>
          <w:tcPr>
            <w:tcW w:type="dxa" w:w="108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185</w:t>
            </w:r>
          </w:p>
        </w:tc>
        <w:tc>
          <w:tcPr>
            <w:tcW w:type="dxa" w:w="162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53.6</w:t>
            </w:r>
          </w:p>
        </w:tc>
      </w:tr>
      <w:tr>
        <w:tc>
          <w:tcPr>
            <w:tcW w:type="dxa" w:w="450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Alluvial silt and clay</w:t>
            </w:r>
          </w:p>
        </w:tc>
        <w:tc>
          <w:tcPr>
            <w:tcW w:type="dxa" w:w="108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476</w:t>
            </w:r>
          </w:p>
        </w:tc>
        <w:tc>
          <w:tcPr>
            <w:tcW w:type="dxa" w:w="108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108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237</w:t>
            </w:r>
          </w:p>
        </w:tc>
        <w:tc>
          <w:tcPr>
            <w:tcW w:type="dxa" w:w="162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49.8</w:t>
            </w:r>
          </w:p>
        </w:tc>
      </w:tr>
      <w:tr>
        <w:tc>
          <w:tcPr>
            <w:tcW w:type="dxa" w:w="450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Tidal deltaic deposits</w:t>
            </w:r>
          </w:p>
        </w:tc>
        <w:tc>
          <w:tcPr>
            <w:tcW w:type="dxa" w:w="108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352</w:t>
            </w:r>
          </w:p>
        </w:tc>
        <w:tc>
          <w:tcPr>
            <w:tcW w:type="dxa" w:w="108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108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163</w:t>
            </w:r>
          </w:p>
        </w:tc>
        <w:tc>
          <w:tcPr>
            <w:tcW w:type="dxa" w:w="162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46.3</w:t>
            </w:r>
          </w:p>
        </w:tc>
      </w:tr>
      <w:tr>
        <w:tc>
          <w:tcPr>
            <w:tcW w:type="dxa" w:w="450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Alluvial Sand</w:t>
            </w:r>
          </w:p>
        </w:tc>
        <w:tc>
          <w:tcPr>
            <w:tcW w:type="dxa" w:w="108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117</w:t>
            </w:r>
          </w:p>
        </w:tc>
        <w:tc>
          <w:tcPr>
            <w:tcW w:type="dxa" w:w="108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108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50</w:t>
            </w:r>
          </w:p>
        </w:tc>
        <w:tc>
          <w:tcPr>
            <w:tcW w:type="dxa" w:w="162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42.7</w:t>
            </w:r>
          </w:p>
        </w:tc>
      </w:tr>
      <w:tr>
        <w:tc>
          <w:tcPr>
            <w:tcW w:type="dxa" w:w="450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Valley aluvium &amp; colluviu</w:t>
            </w:r>
          </w:p>
        </w:tc>
        <w:tc>
          <w:tcPr>
            <w:tcW w:type="dxa" w:w="108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83</w:t>
            </w:r>
          </w:p>
        </w:tc>
        <w:tc>
          <w:tcPr>
            <w:tcW w:type="dxa" w:w="108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108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25</w:t>
            </w:r>
          </w:p>
        </w:tc>
        <w:tc>
          <w:tcPr>
            <w:tcW w:type="dxa" w:w="162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30.1</w:t>
            </w:r>
          </w:p>
        </w:tc>
      </w:tr>
      <w:tr>
        <w:tc>
          <w:tcPr>
            <w:tcW w:type="dxa" w:w="450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Alluvial Silt</w:t>
            </w:r>
          </w:p>
        </w:tc>
        <w:tc>
          <w:tcPr>
            <w:tcW w:type="dxa" w:w="108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599</w:t>
            </w:r>
          </w:p>
        </w:tc>
        <w:tc>
          <w:tcPr>
            <w:tcW w:type="dxa" w:w="108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5.9</w:t>
            </w:r>
          </w:p>
        </w:tc>
        <w:tc>
          <w:tcPr>
            <w:tcW w:type="dxa" w:w="108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258</w:t>
            </w:r>
          </w:p>
        </w:tc>
        <w:tc>
          <w:tcPr>
            <w:tcW w:type="dxa" w:w="162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43.1</w:t>
            </w:r>
          </w:p>
        </w:tc>
      </w:tr>
      <w:tr>
        <w:tc>
          <w:tcPr>
            <w:tcW w:type="dxa" w:w="450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Young gravelly sand</w:t>
            </w:r>
          </w:p>
        </w:tc>
        <w:tc>
          <w:tcPr>
            <w:tcW w:type="dxa" w:w="108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326</w:t>
            </w:r>
          </w:p>
        </w:tc>
        <w:tc>
          <w:tcPr>
            <w:tcW w:type="dxa" w:w="108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2.15</w:t>
            </w:r>
          </w:p>
        </w:tc>
        <w:tc>
          <w:tcPr>
            <w:tcW w:type="dxa" w:w="108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94</w:t>
            </w:r>
          </w:p>
        </w:tc>
        <w:tc>
          <w:tcPr>
            <w:tcW w:type="dxa" w:w="162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28.8</w:t>
            </w:r>
          </w:p>
        </w:tc>
      </w:tr>
      <w:tr>
        <w:tc>
          <w:tcPr>
            <w:tcW w:type="dxa" w:w="450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Estuarine deposits</w:t>
            </w:r>
          </w:p>
        </w:tc>
        <w:tc>
          <w:tcPr>
            <w:tcW w:type="dxa" w:w="108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68</w:t>
            </w:r>
          </w:p>
        </w:tc>
        <w:tc>
          <w:tcPr>
            <w:tcW w:type="dxa" w:w="108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1.35</w:t>
            </w:r>
          </w:p>
        </w:tc>
        <w:tc>
          <w:tcPr>
            <w:tcW w:type="dxa" w:w="108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8</w:t>
            </w:r>
          </w:p>
        </w:tc>
        <w:tc>
          <w:tcPr>
            <w:tcW w:type="dxa" w:w="162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11.8</w:t>
            </w:r>
          </w:p>
        </w:tc>
      </w:tr>
      <w:tr>
        <w:tc>
          <w:tcPr>
            <w:tcW w:type="dxa" w:w="450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Dihing &amp; Dupi Tila undivi</w:t>
            </w:r>
          </w:p>
        </w:tc>
        <w:tc>
          <w:tcPr>
            <w:tcW w:type="dxa" w:w="108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42</w:t>
            </w:r>
          </w:p>
        </w:tc>
        <w:tc>
          <w:tcPr>
            <w:tcW w:type="dxa" w:w="108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0.9</w:t>
            </w:r>
          </w:p>
        </w:tc>
        <w:tc>
          <w:tcPr>
            <w:tcW w:type="dxa" w:w="108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162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14.3</w:t>
            </w:r>
          </w:p>
        </w:tc>
      </w:tr>
      <w:tr>
        <w:tc>
          <w:tcPr>
            <w:tcW w:type="dxa" w:w="450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Barind Clay Residuum</w:t>
            </w:r>
          </w:p>
        </w:tc>
        <w:tc>
          <w:tcPr>
            <w:tcW w:type="dxa" w:w="108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205</w:t>
            </w:r>
          </w:p>
        </w:tc>
        <w:tc>
          <w:tcPr>
            <w:tcW w:type="dxa" w:w="108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type="dxa" w:w="108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type="dxa" w:w="162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0</w:t>
            </w:r>
          </w:p>
        </w:tc>
      </w:tr>
      <w:tr>
        <w:tc>
          <w:tcPr>
            <w:tcW w:type="dxa" w:w="450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Madhupur Clay Residuum</w:t>
            </w:r>
          </w:p>
        </w:tc>
        <w:tc>
          <w:tcPr>
            <w:tcW w:type="dxa" w:w="108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73</w:t>
            </w:r>
          </w:p>
        </w:tc>
        <w:tc>
          <w:tcPr>
            <w:tcW w:type="dxa" w:w="108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type="dxa" w:w="108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type="dxa" w:w="162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0</w:t>
            </w:r>
          </w:p>
        </w:tc>
      </w:tr>
      <w:tr>
        <w:tc>
          <w:tcPr>
            <w:tcW w:type="dxa" w:w="450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Old gravelly sand</w:t>
            </w:r>
          </w:p>
        </w:tc>
        <w:tc>
          <w:tcPr>
            <w:tcW w:type="dxa" w:w="108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111</w:t>
            </w:r>
          </w:p>
        </w:tc>
        <w:tc>
          <w:tcPr>
            <w:tcW w:type="dxa" w:w="108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type="dxa" w:w="108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162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3.6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jc w:val="both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